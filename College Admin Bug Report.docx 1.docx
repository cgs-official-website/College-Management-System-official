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QA Bug Report – Admission, Student &amp; HR Modules</w:t>
      </w:r>
    </w:p>
    <w:p>
      <w:pPr>
        <w:jc w:val="center"/>
      </w:pPr>
      <w:r>
        <w:t>Total Defects: 10 | Status: Open</w:t>
      </w:r>
    </w:p>
    <w:p>
      <w:pPr>
        <w:pStyle w:val="Heading1"/>
      </w:pPr>
      <w:r>
        <w:t>BUG-001 – Optional Email Address field incorrectly prevents admission inquiry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t>Admission → New Admission Inquiry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Major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</w:tcPr>
          <w:p>
            <w:r>
              <w:t>Verify admission inquiry submission without providing an email address.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4320"/>
          </w:tcPr>
          <w:p>
            <w:r>
              <w:t>User is logged in and New Admission Inquiry form is open.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Open New Admission Inquiry.</w:t>
              <w:br/>
              <w:t>2. Enter valid First Name, Last Name and Applied Course/Program.</w:t>
              <w:br/>
              <w:t>3. Leave Email Address empty.</w:t>
              <w:br/>
              <w:t>4. Click Add Inquiry.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Inquiry should be successfully added because Email Address is not marked as required. If email is mandatory, it should be marked as required.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Inquiry is not added and the system displays “email: Invalid email address” even though Email Address is not marked as required.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4320"/>
          </w:tcPr>
          <w:p>
            <w:r>
              <w:t>Users cannot submit an admission inquiry when no email address is provided.</w:t>
            </w:r>
          </w:p>
        </w:tc>
      </w:tr>
    </w:tbl>
    <w:p/>
    <w:p>
      <w:pPr>
        <w:pStyle w:val="Heading1"/>
      </w:pPr>
      <w:r>
        <w:t>BUG-002 – Newly added Phone Number is not saved after clicking Save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t>Admission → Review Application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Major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</w:tcPr>
          <w:p>
            <w:r>
              <w:t>Verify whether a newly added phone number is saved successfully.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4320"/>
          </w:tcPr>
          <w:p>
            <w:r>
              <w:t>An existing application is available in Review Application.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Open Review Application.</w:t>
              <w:br/>
              <w:t>2. Enter a valid phone number.</w:t>
              <w:br/>
              <w:t>3. Click Save Decision.</w:t>
              <w:br/>
              <w:t>4. Reopen/review the same application.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The newly added phone number should be saved and displayed when the application is reviewed again.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The newly added phone number is not saved. When the application is reviewed again, Phone Number remains empty.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4320"/>
          </w:tcPr>
          <w:p>
            <w:r>
              <w:t>User-entered phone number data is lost and application information is not updated correctly.</w:t>
            </w:r>
          </w:p>
        </w:tc>
      </w:tr>
    </w:tbl>
    <w:p/>
    <w:p>
      <w:pPr>
        <w:pStyle w:val="Heading1"/>
      </w:pPr>
      <w:r>
        <w:t>BUG-003 – Deleted Email Address is not removed after clicking Save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t>Admission → Review Application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Major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</w:tcPr>
          <w:p>
            <w:r>
              <w:t>Verify whether deleting an existing email address and saving the decision removes the email.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4320"/>
          </w:tcPr>
          <w:p>
            <w:r>
              <w:t>An application with an existing email address is available.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Open Review Application.</w:t>
              <w:br/>
              <w:t>2. Verify an existing email address.</w:t>
              <w:br/>
              <w:t>3. Delete the Email Address.</w:t>
              <w:br/>
              <w:t>4. Click Save Decision.</w:t>
              <w:br/>
              <w:t>5. Reopen/review the application.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The email address should be removed and remain empty when the application is reviewed again.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The deleted email address is still displayed when the application is reviewed again.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4320"/>
          </w:tcPr>
          <w:p>
            <w:r>
              <w:t>The system does not persist the deletion, resulting in outdated applicant information.</w:t>
            </w:r>
          </w:p>
        </w:tc>
      </w:tr>
    </w:tbl>
    <w:p/>
    <w:p>
      <w:pPr>
        <w:pStyle w:val="Heading1"/>
      </w:pPr>
      <w:r>
        <w:t>BUG-004 – Email field is not marked as required but submitting without email throws validation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t>Student → Add New Student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Major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</w:tcPr>
          <w:p>
            <w:r>
              <w:t>Verify student creation without providing an Email Address.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4320"/>
          </w:tcPr>
          <w:p>
            <w:r>
              <w:t>User is logged in and Add New Student form is open.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Open Add New Student.</w:t>
              <w:br/>
              <w:t>2. Enter valid values in the applicable required fields.</w:t>
              <w:br/>
              <w:t>3. Leave Email empty.</w:t>
              <w:br/>
              <w:t>4. Click Add Student.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Student should be added because Email is not marked as required. If email is mandatory, it should be marked as required with a proper validation message.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Student is not added and the system displays “email: Invalid input: expected string, received undefined”.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4320"/>
          </w:tcPr>
          <w:p>
            <w:r>
              <w:t>Users cannot create a student without an email even though the field is not indicated as mandatory; the error is also technical and not user-friendly.</w:t>
            </w:r>
          </w:p>
        </w:tc>
      </w:tr>
    </w:tbl>
    <w:p/>
    <w:p>
      <w:pPr>
        <w:pStyle w:val="Heading1"/>
      </w:pPr>
      <w:r>
        <w:t>BUG-005 – Student cannot be added after entering valid details due to existing identifier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t>Student → Add New Student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Major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</w:tcPr>
          <w:p>
            <w:r>
              <w:t>Verify whether a new student can be added successfully with valid details.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4320"/>
          </w:tcPr>
          <w:p>
            <w:r>
              <w:t>User is logged in and Add New Student form is accessible.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Open Add New Student.</w:t>
              <w:br/>
              <w:t>2. Enter valid values in all applicable fields.</w:t>
              <w:br/>
              <w:t>3. Click Add Student.</w:t>
              <w:br/>
              <w:t>4. Observe the response.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The student should be successfully created and displayed in the Student module when all entered details are valid.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Student is not added and the system displays “A record with this identifier already exists.”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4320"/>
          </w:tcPr>
          <w:p>
            <w:r>
              <w:t>Users are unable to create a new student record even after entering valid details.</w:t>
            </w:r>
          </w:p>
        </w:tc>
      </w:tr>
    </w:tbl>
    <w:p/>
    <w:p>
      <w:pPr>
        <w:pStyle w:val="Heading1"/>
      </w:pPr>
      <w:r>
        <w:t>BUG-006 – Phone Number and Parent Phone fields accept letters and special characters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t>Student → Add New Student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Major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</w:tcPr>
          <w:p>
            <w:r>
              <w:t>Verify that Phone Number fields accept only numeric values.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4320"/>
          </w:tcPr>
          <w:p>
            <w:r>
              <w:t>User is logged in and Add New Student form is open.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Open Add New Student.</w:t>
              <w:br/>
              <w:t>2. Enter letters and/or special characters in Phone Number.</w:t>
              <w:br/>
              <w:t>3. Enter letters and/or special characters in Parent Phone.</w:t>
              <w:br/>
              <w:t>4. Observe the fields.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Both Phone Number and Parent Phone should accept only numeric characters (0–9). Invalid letters and special characters should be rejected or validated.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Both phone number fields accept letters and special characters.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4320"/>
          </w:tcPr>
          <w:p>
            <w:r>
              <w:t>Invalid phone number data can be entered and potentially stored in student/parent records.</w:t>
            </w:r>
          </w:p>
        </w:tc>
      </w:tr>
    </w:tbl>
    <w:p/>
    <w:p>
      <w:pPr>
        <w:pStyle w:val="Heading1"/>
      </w:pPr>
      <w:r>
        <w:t>BUG-007 – Previously entered student details are not displayed in Edit Student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t>Student → Add New Student / Edit Student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Major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</w:tcPr>
          <w:p>
            <w:r>
              <w:t>Verify whether all student details entered during creation are displayed correctly in Edit Student.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4320"/>
          </w:tcPr>
          <w:p>
            <w:r>
              <w:t>A student has been added with values entered in the applicable fields.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Open Add New Student.</w:t>
              <w:br/>
              <w:t>2. Enter valid values in student details.</w:t>
              <w:br/>
              <w:t>3. Click Add Student.</w:t>
              <w:br/>
              <w:t>4. Locate the student.</w:t>
              <w:br/>
              <w:t>5. Click Edit.</w:t>
              <w:br/>
              <w:t>6. Verify all previously entered values.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All previously saved student details should be automatically populated in Edit Student.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Several previously entered values are missing/blank when Edit Student is opened.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Missing Fields</w:t>
            </w:r>
          </w:p>
        </w:tc>
        <w:tc>
          <w:tcPr>
            <w:tcW w:type="dxa" w:w="4320"/>
          </w:tcPr>
          <w:p>
            <w:r>
              <w:t>Last Name; Phone Number; Date of Birth; Gender; Class / Course; Section; Parent/Guardian Name; Parent Phone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4320"/>
          </w:tcPr>
          <w:p>
            <w:r>
              <w:t>Missing fields: Last Name, Phone Number, Date of Birth, Gender, Class/Course, Section, Parent/Guardian Name, Parent Phone.</w:t>
            </w:r>
          </w:p>
        </w:tc>
      </w:tr>
    </w:tbl>
    <w:p/>
    <w:p>
      <w:pPr>
        <w:pStyle w:val="Heading1"/>
      </w:pPr>
      <w:r>
        <w:t>BUG-008 – Parent/Guardian details are not displayed on the Students Directory main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t>Student → Students Directory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Major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</w:tcPr>
          <w:p>
            <w:r>
              <w:t>Verify whether Parent/Guardian details entered while adding a student are displayed in Students Directory.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4320"/>
          </w:tcPr>
          <w:p>
            <w:r>
              <w:t>A student has been added with valid Parent/Guardian information.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Open Add New Student.</w:t>
              <w:br/>
              <w:t>2. Enter valid student details.</w:t>
              <w:br/>
              <w:t>3. Enter Parent/Guardian Name and Parent Phone.</w:t>
              <w:br/>
              <w:t>4. Click Add Student.</w:t>
              <w:br/>
              <w:t>5. Navigate to Students Directory.</w:t>
              <w:br/>
              <w:t>6. Locate the student.</w:t>
              <w:br/>
              <w:t>7. Check the Parent/Guardian column.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The Parent/Guardian column should display the Parent/Guardian Name entered during student creation.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The Parent/Guardian column displays “-” instead of the entered Parent/Guardian details.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4320"/>
          </w:tcPr>
          <w:p>
            <w:r>
              <w:t>Important parent/guardian information is not visible in the student directory.</w:t>
            </w:r>
          </w:p>
        </w:tc>
      </w:tr>
    </w:tbl>
    <w:p/>
    <w:p>
      <w:pPr>
        <w:pStyle w:val="Heading1"/>
      </w:pPr>
      <w:r>
        <w:t>BUG-009 – Phone Number field accepts more than 10 digits, alphabets and special characters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t>HR &amp; Staff → Staff Directory → Add New Staff Member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Major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</w:tcPr>
          <w:p>
            <w:r>
              <w:t>Verify that the Phone Number field accepts only a valid 10-digit numeric phone number.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4320"/>
          </w:tcPr>
          <w:p>
            <w:r>
              <w:t>User is logged in and Add New Staff Member form is open.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Navigate to HR &amp; Staff → Staff Directory.</w:t>
              <w:br/>
              <w:t>2. Click Add New Staff Member.</w:t>
              <w:br/>
              <w:t>3. Enter valid staff details.</w:t>
              <w:br/>
              <w:t>4. Enter more than 10 digits in Phone Number.</w:t>
              <w:br/>
              <w:t>5. Enter letters and special characters in Phone Number.</w:t>
              <w:br/>
              <w:t>6. Observe the field behavior.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Phone Number should accept only numeric characters (0–9) and restrict input to 10 digits. Invalid input should be rejected or validated.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The Phone Number field accepts more than 10 digits, letters and special characters without proper validation.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4320"/>
          </w:tcPr>
          <w:p>
            <w:r>
              <w:t>Invalid phone numbers can be entered and potentially stored in staff records.</w:t>
            </w:r>
          </w:p>
        </w:tc>
      </w:tr>
    </w:tbl>
    <w:p/>
    <w:p>
      <w:pPr>
        <w:pStyle w:val="Heading1"/>
      </w:pPr>
      <w:r>
        <w:t>BUG-010 – Added Phone Number is not displayed in Staff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t>HR &amp; Staff → Staff Directory → View Profile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Major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</w:tcPr>
          <w:p>
            <w:r>
              <w:t>Verify whether the phone number entered while adding a staff member is displayed in Staff Profile.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4320"/>
          </w:tcPr>
          <w:p>
            <w:r>
              <w:t>A staff member has been added with a valid phone number.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Navigate to HR &amp; Staff → Staff Directory.</w:t>
              <w:br/>
              <w:t>2. Click Add New Staff Member.</w:t>
              <w:br/>
              <w:t>3. Enter a valid phone number and staff details.</w:t>
              <w:br/>
              <w:t>4. Save/Add the staff member.</w:t>
              <w:br/>
              <w:t>5. Open the newly created staff member's View Profile.</w:t>
              <w:br/>
              <w:t>6. Check Phone Number.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The phone number entered during staff creation should be displayed correctly in Staff Profile.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The Phone Number section displays “N/A” even though a phone number was entered while creating the staff member.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4320"/>
          </w:tcPr>
          <w:p>
            <w:r>
              <w:t>Staff contact information is not displayed in the profile, preventing administrators from accessing the correct contact details.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