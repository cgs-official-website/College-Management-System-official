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Module – Bug Report</w:t>
      </w:r>
    </w:p>
    <w:p>
      <w:pPr>
        <w:jc w:val="center"/>
      </w:pPr>
      <w:r>
        <w:rPr>
          <w:i/>
          <w:sz w:val="20"/>
        </w:rPr>
        <w:t>Functional, Validation and UI/UX Defects</w:t>
      </w:r>
    </w:p>
    <w:p>
      <w:r>
        <w:rPr>
          <w:b/>
          <w:sz w:val="26"/>
        </w:rPr>
        <w:t>BUG-001 – Required * symbol is not displayed for 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BUG-001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Register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Required * symbol is not displayed for mandatory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UI/UX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navigates to the Register College module.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Mandatory fields such as Admin Full Name and College Name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Open the Register College page.</w:t>
              <w:br/>
              <w:t>2. Observe the mandatory fields such as Admin Full Name and College Name.</w:t>
              <w:br/>
              <w:t>3. Check whether a * symbol is displayed next to the field labels.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All mandatory fields should display a * symbol next to their labels to clearly indicate that they are required.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Mandatory fields do not display the * symbol. The user only sees the validation message after attempting to submit the form.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Users may not know which fields are mandatory before submitting the form, resulting in poor usability and confusion.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BUG-002 – Unregistered email address is accepted during college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BUG-002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Register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Unregistered email address is accepted during college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Validation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on the Register College page.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nithish@gmail.com (email is not registered in the system)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Open the Register College page.</w:t>
              <w:br/>
              <w:t>2. Enter valid Admin Full Name.</w:t>
              <w:br/>
              <w:t>3. Enter valid College Name.</w:t>
              <w:br/>
              <w:t>4. Enter an email address that is not registered in the system, e.g. nithish@gmail.com.</w:t>
              <w:br/>
              <w:t>5. Fill the remaining mandatory fields with valid data.</w:t>
              <w:br/>
              <w:t>6. Click Register/Submit.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should verify whether the email is registered/authorized and display an appropriate validation message such as "Email address is not registered" or "Please use a registered email address."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accepts/validates the unregistered email address nithish@gmail.com instead of rejecting it.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Unauthorized or unregistered email addresses may be used to create a college account.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BUG-003 – Invalid email address with incomplete domain extension is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BUG-003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Register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Registration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email address with incomplete domain extension is accepted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Validation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on the Register College page.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ram@gmail.c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Open the Register College page.</w:t>
              <w:br/>
              <w:t>2. Enter valid details in the required fields.</w:t>
              <w:br/>
              <w:t>3. Enter ram@gmail.c in the Email field.</w:t>
              <w:br/>
              <w:t>4. Fill in the remaining required fields.</w:t>
              <w:br/>
              <w:t>5. Click Register/Submit.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should reject ram@gmail.c because the domain extension is incomplete. Valid email formats such as ram@gmail.com or ram@gmail.co should be accepted according to the application's supported email-domain rules.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accepts ram@gmail.c as a valid email address.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email addresses can be submitted, which may cause issues with account verification, notifications, or communication.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BUG-004 – Invalid email address with incomplete domain extension is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BUG-004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Onboard New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email address with incomplete domain extension is accepted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Validation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on the Onboard New College form.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srm@gmail.c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Open Onboard New College.</w:t>
              <w:br/>
              <w:t>2. Enter a valid College Name.</w:t>
              <w:br/>
              <w:t>3. Enter srm@gmail.c in the Official Email field.</w:t>
              <w:br/>
              <w:t>4. Fill the remaining required fields with valid data.</w:t>
              <w:br/>
              <w:t>5. Click Onboard College.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should reject srm@gmail.c because .c is an incomplete/invalid domain extension. Valid email formats such as srm@gmail.com or srm@gmail.co should be accepted.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accepts srm@gmail.c as a valid email address.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email addresses can be stored and may cause problems with email communication or verification.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BUG-005 – Invalid phone number with more than 10 digits is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BUG-005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Onboard New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phone number with more than 10 digits is accepted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Validation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on the Onboard New College form.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81234566890124098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Open Onboard New College.</w:t>
              <w:br/>
              <w:t>2. Enter a valid College Name.</w:t>
              <w:br/>
              <w:t>3. Enter 81234566890124098 in the Official Phone field.</w:t>
              <w:br/>
              <w:t>4. Fill the remaining required fields with valid data.</w:t>
              <w:br/>
              <w:t>5. Click Onboard College.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should reject the phone number because it contains more than the permitted number of digits. For an Indian mobile number, the field should accept a valid 10-digit mobile number and display an appropriate validation message for invalid lengths.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accepts the 17-digit phone number 81234566890124098 without displaying a validation error.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Invalid phone numbers may be stored in the system, causing problems with communication, OTP, notifications, or contact information.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BUG-006 – Error occurs when onboarding a college with valid field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BUG-006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Onboard New College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Error occurs when onboarding a college with valid field values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Backend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logged in and has access to the Colleges module.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Name: SRM Institute; Short Name: SRM; Official Email: srm@gmail.c; Official Phone: 12345678900000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Navigate to the Colleges module.</w:t>
              <w:br/>
              <w:t>2. Click Onboard New College.</w:t>
              <w:br/>
              <w:t>3. Enter the required college details.</w:t>
              <w:br/>
              <w:t>4. Enter values in the available fields.</w:t>
              <w:br/>
              <w:t>5. Click the Onboard College button.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system should successfully process the submitted college details and onboard the college. If any entered value is invalid, the system should display a specific field-level validation message indicating which field needs correction.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After clicking Onboard College, the system displays "Failed to onboard college. Please try again later." and the college is not onboarded.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Users cannot onboard a college successfully and are not provided with sufficient information to identify or correct the issue.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p>
      <w:r>
        <w:br w:type="page"/>
      </w:r>
    </w:p>
    <w:p>
      <w:r>
        <w:rPr>
          <w:b/>
          <w:sz w:val="26"/>
        </w:rPr>
        <w:t>BUG-007 – Manage Plan button is not 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568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ID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BUG-007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Sub Module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Details → Subscription Details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Title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Manage Plan button is not working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Bug Type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Functional / UI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Web Application –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 is logged in and has access to the Colleges module.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College with No Active Plan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1. Navigate to the Colleges module.</w:t>
              <w:br/>
              <w:t>2. Open the details of any college.</w:t>
              <w:br/>
              <w:t>3. Scroll to the Subscription Details section.</w:t>
              <w:br/>
              <w:t>4. Verify that No Active Plan is displayed.</w:t>
              <w:br/>
              <w:t>5. Click the Manage Plan button.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Manage Plan button should be clickable and should navigate to the plan management/upgrade page or open the appropriate plan selection interface.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The Manage Plan button does not perform any action when clicked.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Users cannot manage, select, or upgrade the college subscription plan through the available button.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Open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College Module Bug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