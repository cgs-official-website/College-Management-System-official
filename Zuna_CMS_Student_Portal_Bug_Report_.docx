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AF620" w14:textId="77777777" w:rsidR="00A740D9" w:rsidRDefault="00000000">
      <w:pPr>
        <w:jc w:val="center"/>
      </w:pPr>
      <w:r>
        <w:rPr>
          <w:b/>
          <w:sz w:val="32"/>
        </w:rPr>
        <w:t>ZUNA CMS – STUDENT PORTAL BUG REPORT</w:t>
      </w:r>
    </w:p>
    <w:p w14:paraId="78610DCD" w14:textId="77777777" w:rsidR="00A740D9" w:rsidRDefault="00000000">
      <w:pPr>
        <w:jc w:val="center"/>
      </w:pPr>
      <w:r>
        <w:rPr>
          <w:b/>
          <w:sz w:val="22"/>
        </w:rPr>
        <w:t>Bug Reports 001–008</w:t>
      </w:r>
    </w:p>
    <w:p w14:paraId="3E5B6C21" w14:textId="77777777" w:rsidR="00A740D9" w:rsidRDefault="00000000">
      <w:pPr>
        <w:pStyle w:val="Heading1"/>
      </w:pPr>
      <w:r>
        <w:rPr>
          <w:rFonts w:ascii="Arial" w:hAnsi="Arial"/>
          <w:sz w:val="26"/>
        </w:rPr>
        <w:t>BUG-001 – When a timetable is added in the Admin → Timetable module, the scheduled class is not reflected in the corresponding Student Portal → Timetable module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4693D6DD" w14:textId="77777777">
        <w:trPr>
          <w:jc w:val="center"/>
        </w:trPr>
        <w:tc>
          <w:tcPr>
            <w:tcW w:w="5184" w:type="dxa"/>
            <w:vAlign w:val="center"/>
          </w:tcPr>
          <w:p w14:paraId="5450152A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1F48CAAB" w14:textId="77777777" w:rsidR="00A740D9" w:rsidRDefault="00000000">
            <w:r>
              <w:t>BUG-001</w:t>
            </w:r>
          </w:p>
        </w:tc>
      </w:tr>
      <w:tr w:rsidR="00A740D9" w14:paraId="2E65699E" w14:textId="77777777">
        <w:trPr>
          <w:jc w:val="center"/>
        </w:trPr>
        <w:tc>
          <w:tcPr>
            <w:tcW w:w="5184" w:type="dxa"/>
            <w:vAlign w:val="center"/>
          </w:tcPr>
          <w:p w14:paraId="30A6C6D6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0926BE76" w14:textId="77777777" w:rsidR="00A740D9" w:rsidRDefault="00000000">
            <w:r>
              <w:t>Timetable</w:t>
            </w:r>
          </w:p>
        </w:tc>
      </w:tr>
      <w:tr w:rsidR="00A740D9" w14:paraId="504658C4" w14:textId="77777777">
        <w:trPr>
          <w:jc w:val="center"/>
        </w:trPr>
        <w:tc>
          <w:tcPr>
            <w:tcW w:w="5184" w:type="dxa"/>
            <w:vAlign w:val="center"/>
          </w:tcPr>
          <w:p w14:paraId="0391A772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05D17A1D" w14:textId="77777777" w:rsidR="00A740D9" w:rsidRDefault="00000000">
            <w:r>
              <w:t>Timetable Scheduling</w:t>
            </w:r>
          </w:p>
        </w:tc>
      </w:tr>
      <w:tr w:rsidR="00A740D9" w14:paraId="1A9A7B78" w14:textId="77777777">
        <w:trPr>
          <w:jc w:val="center"/>
        </w:trPr>
        <w:tc>
          <w:tcPr>
            <w:tcW w:w="5184" w:type="dxa"/>
            <w:vAlign w:val="center"/>
          </w:tcPr>
          <w:p w14:paraId="35C833D1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5C789FE2" w14:textId="77777777" w:rsidR="00A740D9" w:rsidRDefault="00000000">
            <w:r>
              <w:t>High</w:t>
            </w:r>
          </w:p>
        </w:tc>
      </w:tr>
      <w:tr w:rsidR="00A740D9" w14:paraId="42F71BBA" w14:textId="77777777">
        <w:trPr>
          <w:jc w:val="center"/>
        </w:trPr>
        <w:tc>
          <w:tcPr>
            <w:tcW w:w="5184" w:type="dxa"/>
            <w:vAlign w:val="center"/>
          </w:tcPr>
          <w:p w14:paraId="337F6052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389EE655" w14:textId="77777777" w:rsidR="00A740D9" w:rsidRDefault="00000000">
            <w:r>
              <w:t>High</w:t>
            </w:r>
          </w:p>
        </w:tc>
      </w:tr>
      <w:tr w:rsidR="00A740D9" w14:paraId="11931ADD" w14:textId="77777777">
        <w:trPr>
          <w:jc w:val="center"/>
        </w:trPr>
        <w:tc>
          <w:tcPr>
            <w:tcW w:w="5184" w:type="dxa"/>
            <w:vAlign w:val="center"/>
          </w:tcPr>
          <w:p w14:paraId="1CEF880A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2C429677" w14:textId="77777777" w:rsidR="00A740D9" w:rsidRDefault="00000000">
            <w:r>
              <w:t>Student / Admin where applicable • Open</w:t>
            </w:r>
          </w:p>
        </w:tc>
      </w:tr>
    </w:tbl>
    <w:p w14:paraId="537A5CA3" w14:textId="77777777" w:rsidR="00A740D9" w:rsidRDefault="00000000">
      <w:r>
        <w:rPr>
          <w:b/>
        </w:rPr>
        <w:t>Bug Description</w:t>
      </w:r>
    </w:p>
    <w:p w14:paraId="1840B694" w14:textId="77777777" w:rsidR="00A740D9" w:rsidRDefault="00000000">
      <w:r>
        <w:t>When a timetable is added in the Admin → Timetable module, the scheduled class is not reflected in the corresponding Student Portal → Timetable module.</w:t>
      </w:r>
    </w:p>
    <w:p w14:paraId="05A90BAF" w14:textId="77777777" w:rsidR="00A740D9" w:rsidRDefault="00000000">
      <w:r>
        <w:rPr>
          <w:b/>
        </w:rPr>
        <w:t>Steps to Reproduce</w:t>
      </w:r>
    </w:p>
    <w:p w14:paraId="4131E9BA" w14:textId="77777777" w:rsidR="00A740D9" w:rsidRDefault="00000000">
      <w:pPr>
        <w:pStyle w:val="ListNumber"/>
      </w:pPr>
      <w:r>
        <w:t>Login to the CMS as Admin.</w:t>
      </w:r>
    </w:p>
    <w:p w14:paraId="32E06468" w14:textId="77777777" w:rsidR="00A740D9" w:rsidRDefault="00000000">
      <w:pPr>
        <w:pStyle w:val="ListNumber"/>
      </w:pPr>
      <w:r>
        <w:t>Navigate to Timetable.</w:t>
      </w:r>
    </w:p>
    <w:p w14:paraId="6578A978" w14:textId="77777777" w:rsidR="00A740D9" w:rsidRDefault="00000000">
      <w:pPr>
        <w:pStyle w:val="ListNumber"/>
      </w:pPr>
      <w:r>
        <w:t>Schedule a new class and save it.</w:t>
      </w:r>
    </w:p>
    <w:p w14:paraId="610A4991" w14:textId="77777777" w:rsidR="00A740D9" w:rsidRDefault="00000000">
      <w:pPr>
        <w:pStyle w:val="ListNumber"/>
      </w:pPr>
      <w:r>
        <w:t>Verify the timetable is displayed in the Admin panel.</w:t>
      </w:r>
    </w:p>
    <w:p w14:paraId="62B52BDF" w14:textId="77777777" w:rsidR="00A740D9" w:rsidRDefault="00000000">
      <w:pPr>
        <w:pStyle w:val="ListNumber"/>
      </w:pPr>
      <w:r>
        <w:t>Login to the Student Portal.</w:t>
      </w:r>
    </w:p>
    <w:p w14:paraId="5B60EEF0" w14:textId="77777777" w:rsidR="00A740D9" w:rsidRDefault="00000000">
      <w:pPr>
        <w:pStyle w:val="ListNumber"/>
      </w:pPr>
      <w:r>
        <w:t>Navigate to Timetable.</w:t>
      </w:r>
    </w:p>
    <w:p w14:paraId="30BB60BA" w14:textId="77777777" w:rsidR="00A740D9" w:rsidRDefault="00000000">
      <w:r>
        <w:rPr>
          <w:b/>
        </w:rPr>
        <w:t>Expected Result</w:t>
      </w:r>
    </w:p>
    <w:p w14:paraId="1F7A9CDC" w14:textId="77777777" w:rsidR="00A740D9" w:rsidRDefault="00000000">
      <w:r>
        <w:t>The scheduled class should be displayed in the Student Portal with the correct day, time, subject, teacher, and room details.</w:t>
      </w:r>
    </w:p>
    <w:p w14:paraId="3DE05CDE" w14:textId="77777777" w:rsidR="00A740D9" w:rsidRDefault="00000000">
      <w:r>
        <w:rPr>
          <w:b/>
        </w:rPr>
        <w:t>Actual Result</w:t>
      </w:r>
    </w:p>
    <w:p w14:paraId="63578C49" w14:textId="77777777" w:rsidR="00A740D9" w:rsidRDefault="00000000">
      <w:r>
        <w:t>The Student Portal does not display the timetable added by the Admin and shows no classes scheduled.</w:t>
      </w:r>
    </w:p>
    <w:p w14:paraId="30ADABFB" w14:textId="77777777" w:rsidR="00A740D9" w:rsidRDefault="00000000">
      <w:r>
        <w:rPr>
          <w:b/>
        </w:rPr>
        <w:t>Impact</w:t>
      </w:r>
    </w:p>
    <w:p w14:paraId="11AB7F66" w14:textId="77777777" w:rsidR="00A740D9" w:rsidRDefault="00000000">
      <w:r>
        <w:t>Students are unable to view their scheduled classes and may miss lectures or attend at incorrect times.</w:t>
      </w:r>
    </w:p>
    <w:p w14:paraId="7B431CE8" w14:textId="77777777" w:rsidR="00A740D9" w:rsidRDefault="00000000">
      <w:r>
        <w:br w:type="page"/>
      </w:r>
    </w:p>
    <w:p w14:paraId="58B8DA9A" w14:textId="77777777" w:rsidR="00A740D9" w:rsidRDefault="00000000">
      <w:pPr>
        <w:pStyle w:val="Heading1"/>
      </w:pPr>
      <w:r>
        <w:rPr>
          <w:rFonts w:ascii="Arial" w:hAnsi="Arial"/>
          <w:sz w:val="26"/>
        </w:rPr>
        <w:lastRenderedPageBreak/>
        <w:t>BUG-002 – When a fee record is created or updated in the Admin → Fees &amp; Finance module, the updated fee details are not reflected in the corresponding Student Portal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3F19BCB5" w14:textId="77777777">
        <w:trPr>
          <w:jc w:val="center"/>
        </w:trPr>
        <w:tc>
          <w:tcPr>
            <w:tcW w:w="5184" w:type="dxa"/>
            <w:vAlign w:val="center"/>
          </w:tcPr>
          <w:p w14:paraId="46A73C8F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18CB0208" w14:textId="77777777" w:rsidR="00A740D9" w:rsidRDefault="00000000">
            <w:r>
              <w:t>BUG-002</w:t>
            </w:r>
          </w:p>
        </w:tc>
      </w:tr>
      <w:tr w:rsidR="00A740D9" w14:paraId="3E6E5A29" w14:textId="77777777">
        <w:trPr>
          <w:jc w:val="center"/>
        </w:trPr>
        <w:tc>
          <w:tcPr>
            <w:tcW w:w="5184" w:type="dxa"/>
            <w:vAlign w:val="center"/>
          </w:tcPr>
          <w:p w14:paraId="59693063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33722E7E" w14:textId="77777777" w:rsidR="00A740D9" w:rsidRDefault="00000000">
            <w:r>
              <w:t>Fees &amp; Finance</w:t>
            </w:r>
          </w:p>
        </w:tc>
      </w:tr>
      <w:tr w:rsidR="00A740D9" w14:paraId="4F310C33" w14:textId="77777777">
        <w:trPr>
          <w:jc w:val="center"/>
        </w:trPr>
        <w:tc>
          <w:tcPr>
            <w:tcW w:w="5184" w:type="dxa"/>
            <w:vAlign w:val="center"/>
          </w:tcPr>
          <w:p w14:paraId="2A85AE30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6578325D" w14:textId="77777777" w:rsidR="00A740D9" w:rsidRDefault="00000000">
            <w:r>
              <w:t>Student Fees</w:t>
            </w:r>
          </w:p>
        </w:tc>
      </w:tr>
      <w:tr w:rsidR="00A740D9" w14:paraId="271DC03C" w14:textId="77777777">
        <w:trPr>
          <w:jc w:val="center"/>
        </w:trPr>
        <w:tc>
          <w:tcPr>
            <w:tcW w:w="5184" w:type="dxa"/>
            <w:vAlign w:val="center"/>
          </w:tcPr>
          <w:p w14:paraId="27ADE861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55B8A1A3" w14:textId="77777777" w:rsidR="00A740D9" w:rsidRDefault="00000000">
            <w:r>
              <w:t>High</w:t>
            </w:r>
          </w:p>
        </w:tc>
      </w:tr>
      <w:tr w:rsidR="00A740D9" w14:paraId="72430588" w14:textId="77777777">
        <w:trPr>
          <w:jc w:val="center"/>
        </w:trPr>
        <w:tc>
          <w:tcPr>
            <w:tcW w:w="5184" w:type="dxa"/>
            <w:vAlign w:val="center"/>
          </w:tcPr>
          <w:p w14:paraId="3B64855B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1A5CB972" w14:textId="77777777" w:rsidR="00A740D9" w:rsidRDefault="00000000">
            <w:r>
              <w:t>High</w:t>
            </w:r>
          </w:p>
        </w:tc>
      </w:tr>
      <w:tr w:rsidR="00A740D9" w14:paraId="2B2A45BD" w14:textId="77777777">
        <w:trPr>
          <w:jc w:val="center"/>
        </w:trPr>
        <w:tc>
          <w:tcPr>
            <w:tcW w:w="5184" w:type="dxa"/>
            <w:vAlign w:val="center"/>
          </w:tcPr>
          <w:p w14:paraId="10381850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530969BC" w14:textId="77777777" w:rsidR="00A740D9" w:rsidRDefault="00000000">
            <w:r>
              <w:t>Student / Admin where applicable • Open</w:t>
            </w:r>
          </w:p>
        </w:tc>
      </w:tr>
    </w:tbl>
    <w:p w14:paraId="0FC2217B" w14:textId="77777777" w:rsidR="00A740D9" w:rsidRDefault="00000000">
      <w:r>
        <w:rPr>
          <w:b/>
        </w:rPr>
        <w:t>Bug Description</w:t>
      </w:r>
    </w:p>
    <w:p w14:paraId="258B198B" w14:textId="77777777" w:rsidR="00A740D9" w:rsidRDefault="00000000">
      <w:r>
        <w:t>When a fee record is created or updated in the Admin → Fees &amp; Finance module, the updated fee details are not reflected in the corresponding Student Portal.</w:t>
      </w:r>
    </w:p>
    <w:p w14:paraId="645FA344" w14:textId="77777777" w:rsidR="00A740D9" w:rsidRDefault="00000000">
      <w:r>
        <w:rPr>
          <w:b/>
        </w:rPr>
        <w:t>Steps to Reproduce</w:t>
      </w:r>
    </w:p>
    <w:p w14:paraId="44074344" w14:textId="77777777" w:rsidR="00A740D9" w:rsidRDefault="00000000">
      <w:pPr>
        <w:pStyle w:val="ListNumber"/>
      </w:pPr>
      <w:r>
        <w:t>Login to the CMS as Admin.</w:t>
      </w:r>
    </w:p>
    <w:p w14:paraId="65AC6031" w14:textId="77777777" w:rsidR="00A740D9" w:rsidRDefault="00000000">
      <w:pPr>
        <w:pStyle w:val="ListNumber"/>
      </w:pPr>
      <w:r>
        <w:t>Navigate to Fees &amp; Finance.</w:t>
      </w:r>
    </w:p>
    <w:p w14:paraId="20F3257F" w14:textId="77777777" w:rsidR="00A740D9" w:rsidRDefault="00000000">
      <w:pPr>
        <w:pStyle w:val="ListNumber"/>
      </w:pPr>
      <w:r>
        <w:t>Create or update a fee record for a student.</w:t>
      </w:r>
    </w:p>
    <w:p w14:paraId="2AF24FFB" w14:textId="77777777" w:rsidR="00A740D9" w:rsidRDefault="00000000">
      <w:pPr>
        <w:pStyle w:val="ListNumber"/>
      </w:pPr>
      <w:r>
        <w:t>Verify the fee details are updated in the Admin panel.</w:t>
      </w:r>
    </w:p>
    <w:p w14:paraId="2CF317AB" w14:textId="77777777" w:rsidR="00A740D9" w:rsidRDefault="00000000">
      <w:pPr>
        <w:pStyle w:val="ListNumber"/>
      </w:pPr>
      <w:r>
        <w:t>Login to the Student Portal.</w:t>
      </w:r>
    </w:p>
    <w:p w14:paraId="04DFB98A" w14:textId="77777777" w:rsidR="00A740D9" w:rsidRDefault="00000000">
      <w:pPr>
        <w:pStyle w:val="ListNumber"/>
      </w:pPr>
      <w:r>
        <w:t>Navigate to Fees &amp; Finance.</w:t>
      </w:r>
    </w:p>
    <w:p w14:paraId="15DDA260" w14:textId="77777777" w:rsidR="00A740D9" w:rsidRDefault="00000000">
      <w:r>
        <w:rPr>
          <w:b/>
        </w:rPr>
        <w:t>Expected Result</w:t>
      </w:r>
    </w:p>
    <w:p w14:paraId="72AAFC09" w14:textId="77777777" w:rsidR="00A740D9" w:rsidRDefault="00000000">
      <w:r>
        <w:t>The updated fee details should be displayed in the Student Portal, including Total College Fees, Amount Paid, Pending Balance, and Fee Invoices.</w:t>
      </w:r>
    </w:p>
    <w:p w14:paraId="2493EA32" w14:textId="77777777" w:rsidR="00A740D9" w:rsidRDefault="00000000">
      <w:r>
        <w:rPr>
          <w:b/>
        </w:rPr>
        <w:t>Actual Result</w:t>
      </w:r>
    </w:p>
    <w:p w14:paraId="598C3CA1" w14:textId="77777777" w:rsidR="00A740D9" w:rsidRDefault="00000000">
      <w:r>
        <w:t>The Student Portal does not reflect the fee information and displays ₹0 Total College Fees, ₹0 Amount Paid, ₹0 Pending Balance, and 0 Invoices / No Fee Invoices.</w:t>
      </w:r>
    </w:p>
    <w:p w14:paraId="73FEDCBA" w14:textId="77777777" w:rsidR="00A740D9" w:rsidRDefault="00000000">
      <w:r>
        <w:rPr>
          <w:b/>
        </w:rPr>
        <w:t>Impact</w:t>
      </w:r>
    </w:p>
    <w:p w14:paraId="1366CF86" w14:textId="77777777" w:rsidR="00A740D9" w:rsidRDefault="00000000">
      <w:r>
        <w:t>Students are unable to view their latest fee details and payment information.</w:t>
      </w:r>
    </w:p>
    <w:p w14:paraId="6A33F635" w14:textId="77777777" w:rsidR="00A740D9" w:rsidRDefault="00000000">
      <w:r>
        <w:br w:type="page"/>
      </w:r>
    </w:p>
    <w:p w14:paraId="667947BD" w14:textId="77777777" w:rsidR="00A740D9" w:rsidRDefault="00000000">
      <w:pPr>
        <w:pStyle w:val="Heading1"/>
      </w:pPr>
      <w:r>
        <w:rPr>
          <w:rFonts w:ascii="Arial" w:hAnsi="Arial"/>
          <w:sz w:val="26"/>
        </w:rPr>
        <w:lastRenderedPageBreak/>
        <w:t>BUG-003 – When a notice is created or published from the Admin → Notice Board module, the notice is not reflected in the corresponding Student Portal → Notice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4259EC00" w14:textId="77777777">
        <w:trPr>
          <w:jc w:val="center"/>
        </w:trPr>
        <w:tc>
          <w:tcPr>
            <w:tcW w:w="5184" w:type="dxa"/>
            <w:vAlign w:val="center"/>
          </w:tcPr>
          <w:p w14:paraId="55C1FA7F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0DB3B601" w14:textId="77777777" w:rsidR="00A740D9" w:rsidRDefault="00000000">
            <w:r>
              <w:t>BUG-003</w:t>
            </w:r>
          </w:p>
        </w:tc>
      </w:tr>
      <w:tr w:rsidR="00A740D9" w14:paraId="3CAA8AC3" w14:textId="77777777">
        <w:trPr>
          <w:jc w:val="center"/>
        </w:trPr>
        <w:tc>
          <w:tcPr>
            <w:tcW w:w="5184" w:type="dxa"/>
            <w:vAlign w:val="center"/>
          </w:tcPr>
          <w:p w14:paraId="0EBF9937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676584F5" w14:textId="77777777" w:rsidR="00A740D9" w:rsidRDefault="00000000">
            <w:r>
              <w:t>Notice Board</w:t>
            </w:r>
          </w:p>
        </w:tc>
      </w:tr>
      <w:tr w:rsidR="00A740D9" w14:paraId="5FDF53D6" w14:textId="77777777">
        <w:trPr>
          <w:jc w:val="center"/>
        </w:trPr>
        <w:tc>
          <w:tcPr>
            <w:tcW w:w="5184" w:type="dxa"/>
            <w:vAlign w:val="center"/>
          </w:tcPr>
          <w:p w14:paraId="759A39EC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38ACFFD5" w14:textId="77777777" w:rsidR="00A740D9" w:rsidRDefault="00000000">
            <w:r>
              <w:t>Student Notice Board</w:t>
            </w:r>
          </w:p>
        </w:tc>
      </w:tr>
      <w:tr w:rsidR="00A740D9" w14:paraId="4408CD8B" w14:textId="77777777">
        <w:trPr>
          <w:jc w:val="center"/>
        </w:trPr>
        <w:tc>
          <w:tcPr>
            <w:tcW w:w="5184" w:type="dxa"/>
            <w:vAlign w:val="center"/>
          </w:tcPr>
          <w:p w14:paraId="15A02132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3B263695" w14:textId="77777777" w:rsidR="00A740D9" w:rsidRDefault="00000000">
            <w:r>
              <w:t>High</w:t>
            </w:r>
          </w:p>
        </w:tc>
      </w:tr>
      <w:tr w:rsidR="00A740D9" w14:paraId="0C5D8BB5" w14:textId="77777777">
        <w:trPr>
          <w:jc w:val="center"/>
        </w:trPr>
        <w:tc>
          <w:tcPr>
            <w:tcW w:w="5184" w:type="dxa"/>
            <w:vAlign w:val="center"/>
          </w:tcPr>
          <w:p w14:paraId="20C2180D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51217A4C" w14:textId="77777777" w:rsidR="00A740D9" w:rsidRDefault="00000000">
            <w:r>
              <w:t>High</w:t>
            </w:r>
          </w:p>
        </w:tc>
      </w:tr>
      <w:tr w:rsidR="00A740D9" w14:paraId="26F436C9" w14:textId="77777777">
        <w:trPr>
          <w:jc w:val="center"/>
        </w:trPr>
        <w:tc>
          <w:tcPr>
            <w:tcW w:w="5184" w:type="dxa"/>
            <w:vAlign w:val="center"/>
          </w:tcPr>
          <w:p w14:paraId="7BC546EA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5A3E66A2" w14:textId="77777777" w:rsidR="00A740D9" w:rsidRDefault="00000000">
            <w:r>
              <w:t>Student / Admin where applicable • Open</w:t>
            </w:r>
          </w:p>
        </w:tc>
      </w:tr>
    </w:tbl>
    <w:p w14:paraId="01E68002" w14:textId="77777777" w:rsidR="00A740D9" w:rsidRDefault="00000000">
      <w:r>
        <w:rPr>
          <w:b/>
        </w:rPr>
        <w:t>Bug Description</w:t>
      </w:r>
    </w:p>
    <w:p w14:paraId="02C98F0B" w14:textId="77777777" w:rsidR="00A740D9" w:rsidRDefault="00000000">
      <w:r>
        <w:t>When a notice is created or published from the Admin → Notice Board module, the notice is not reflected in the corresponding Student Portal → Notice Board.</w:t>
      </w:r>
    </w:p>
    <w:p w14:paraId="098142F6" w14:textId="77777777" w:rsidR="00A740D9" w:rsidRDefault="00000000">
      <w:r>
        <w:rPr>
          <w:b/>
        </w:rPr>
        <w:t>Steps to Reproduce</w:t>
      </w:r>
    </w:p>
    <w:p w14:paraId="3EF2970D" w14:textId="77777777" w:rsidR="00A740D9" w:rsidRDefault="00000000">
      <w:pPr>
        <w:pStyle w:val="ListNumber"/>
      </w:pPr>
      <w:r>
        <w:t>Login to the CMS as Admin.</w:t>
      </w:r>
    </w:p>
    <w:p w14:paraId="7B99AF12" w14:textId="77777777" w:rsidR="00A740D9" w:rsidRDefault="00000000">
      <w:pPr>
        <w:pStyle w:val="ListNumber"/>
      </w:pPr>
      <w:r>
        <w:t>Navigate to Notice Board.</w:t>
      </w:r>
    </w:p>
    <w:p w14:paraId="51DE3C00" w14:textId="77777777" w:rsidR="00A740D9" w:rsidRDefault="00000000">
      <w:pPr>
        <w:pStyle w:val="ListNumber"/>
      </w:pPr>
      <w:r>
        <w:t>Create and publish a new notice.</w:t>
      </w:r>
    </w:p>
    <w:p w14:paraId="55B0AC95" w14:textId="77777777" w:rsidR="00A740D9" w:rsidRDefault="00000000">
      <w:pPr>
        <w:pStyle w:val="ListNumber"/>
      </w:pPr>
      <w:r>
        <w:t>Verify that the notice is available in the Admin panel.</w:t>
      </w:r>
    </w:p>
    <w:p w14:paraId="75D9AF23" w14:textId="77777777" w:rsidR="00A740D9" w:rsidRDefault="00000000">
      <w:pPr>
        <w:pStyle w:val="ListNumber"/>
      </w:pPr>
      <w:r>
        <w:t>Login to the Student Portal.</w:t>
      </w:r>
    </w:p>
    <w:p w14:paraId="3B20B7D8" w14:textId="77777777" w:rsidR="00A740D9" w:rsidRDefault="00000000">
      <w:pPr>
        <w:pStyle w:val="ListNumber"/>
      </w:pPr>
      <w:r>
        <w:t>Navigate to Notice Board.</w:t>
      </w:r>
    </w:p>
    <w:p w14:paraId="7139A31F" w14:textId="77777777" w:rsidR="00A740D9" w:rsidRDefault="00000000">
      <w:r>
        <w:rPr>
          <w:b/>
        </w:rPr>
        <w:t>Expected Result</w:t>
      </w:r>
    </w:p>
    <w:p w14:paraId="4B33CB4E" w14:textId="77777777" w:rsidR="00A740D9" w:rsidRDefault="00000000">
      <w:r>
        <w:t>The notice published by the Admin should be displayed in the Student Portal under Notice Board.</w:t>
      </w:r>
    </w:p>
    <w:p w14:paraId="1D0B50AC" w14:textId="77777777" w:rsidR="00A740D9" w:rsidRDefault="00000000">
      <w:r>
        <w:rPr>
          <w:b/>
        </w:rPr>
        <w:t>Actual Result</w:t>
      </w:r>
    </w:p>
    <w:p w14:paraId="56228816" w14:textId="77777777" w:rsidR="00A740D9" w:rsidRDefault="00000000">
      <w:r>
        <w:t>The Student Portal does not display the published notice and shows “No Active Notices.”</w:t>
      </w:r>
    </w:p>
    <w:p w14:paraId="05CB9747" w14:textId="77777777" w:rsidR="00A740D9" w:rsidRDefault="00000000">
      <w:r>
        <w:rPr>
          <w:b/>
        </w:rPr>
        <w:t>Impact</w:t>
      </w:r>
    </w:p>
    <w:p w14:paraId="6E7725C1" w14:textId="77777777" w:rsidR="00A740D9" w:rsidRDefault="00000000">
      <w:r>
        <w:t>Students are unable to view important college announcements, circulars, and other notices.</w:t>
      </w:r>
    </w:p>
    <w:p w14:paraId="6BF04855" w14:textId="77777777" w:rsidR="00A740D9" w:rsidRDefault="00000000">
      <w:r>
        <w:br w:type="page"/>
      </w:r>
    </w:p>
    <w:p w14:paraId="7C13E261" w14:textId="77777777" w:rsidR="00A740D9" w:rsidRDefault="00000000">
      <w:pPr>
        <w:pStyle w:val="Heading1"/>
      </w:pPr>
      <w:r>
        <w:rPr>
          <w:rFonts w:ascii="Arial" w:hAnsi="Arial"/>
          <w:sz w:val="26"/>
        </w:rPr>
        <w:lastRenderedPageBreak/>
        <w:t>BUG-004 – When a new company placement drive is created or updated in the Admin → Placements module, the placement details are not reflected in the corresponding Student Portal → Placements module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11661F7A" w14:textId="77777777">
        <w:trPr>
          <w:jc w:val="center"/>
        </w:trPr>
        <w:tc>
          <w:tcPr>
            <w:tcW w:w="5184" w:type="dxa"/>
            <w:vAlign w:val="center"/>
          </w:tcPr>
          <w:p w14:paraId="21E0AD09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435AE73E" w14:textId="77777777" w:rsidR="00A740D9" w:rsidRDefault="00000000">
            <w:r>
              <w:t>BUG-004</w:t>
            </w:r>
          </w:p>
        </w:tc>
      </w:tr>
      <w:tr w:rsidR="00A740D9" w14:paraId="33EA8C03" w14:textId="77777777">
        <w:trPr>
          <w:jc w:val="center"/>
        </w:trPr>
        <w:tc>
          <w:tcPr>
            <w:tcW w:w="5184" w:type="dxa"/>
            <w:vAlign w:val="center"/>
          </w:tcPr>
          <w:p w14:paraId="15D238A8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3CD43463" w14:textId="77777777" w:rsidR="00A740D9" w:rsidRDefault="00000000">
            <w:r>
              <w:t>Placements</w:t>
            </w:r>
          </w:p>
        </w:tc>
      </w:tr>
      <w:tr w:rsidR="00A740D9" w14:paraId="41047989" w14:textId="77777777">
        <w:trPr>
          <w:jc w:val="center"/>
        </w:trPr>
        <w:tc>
          <w:tcPr>
            <w:tcW w:w="5184" w:type="dxa"/>
            <w:vAlign w:val="center"/>
          </w:tcPr>
          <w:p w14:paraId="480A24F5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4838AAFD" w14:textId="77777777" w:rsidR="00A740D9" w:rsidRDefault="00000000">
            <w:r>
              <w:t>Placement Drives</w:t>
            </w:r>
          </w:p>
        </w:tc>
      </w:tr>
      <w:tr w:rsidR="00A740D9" w14:paraId="476AC74D" w14:textId="77777777">
        <w:trPr>
          <w:jc w:val="center"/>
        </w:trPr>
        <w:tc>
          <w:tcPr>
            <w:tcW w:w="5184" w:type="dxa"/>
            <w:vAlign w:val="center"/>
          </w:tcPr>
          <w:p w14:paraId="63B75D80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0C8AE473" w14:textId="77777777" w:rsidR="00A740D9" w:rsidRDefault="00000000">
            <w:r>
              <w:t>High</w:t>
            </w:r>
          </w:p>
        </w:tc>
      </w:tr>
      <w:tr w:rsidR="00A740D9" w14:paraId="5079BED2" w14:textId="77777777">
        <w:trPr>
          <w:jc w:val="center"/>
        </w:trPr>
        <w:tc>
          <w:tcPr>
            <w:tcW w:w="5184" w:type="dxa"/>
            <w:vAlign w:val="center"/>
          </w:tcPr>
          <w:p w14:paraId="666C9F4D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70282E01" w14:textId="77777777" w:rsidR="00A740D9" w:rsidRDefault="00000000">
            <w:r>
              <w:t>High</w:t>
            </w:r>
          </w:p>
        </w:tc>
      </w:tr>
      <w:tr w:rsidR="00A740D9" w14:paraId="739745B6" w14:textId="77777777">
        <w:trPr>
          <w:jc w:val="center"/>
        </w:trPr>
        <w:tc>
          <w:tcPr>
            <w:tcW w:w="5184" w:type="dxa"/>
            <w:vAlign w:val="center"/>
          </w:tcPr>
          <w:p w14:paraId="699A4BD6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5F5C50DE" w14:textId="77777777" w:rsidR="00A740D9" w:rsidRDefault="00000000">
            <w:r>
              <w:t>Student / Admin where applicable • Open</w:t>
            </w:r>
          </w:p>
        </w:tc>
      </w:tr>
    </w:tbl>
    <w:p w14:paraId="0D5A5AFF" w14:textId="77777777" w:rsidR="00A740D9" w:rsidRDefault="00000000">
      <w:r>
        <w:rPr>
          <w:b/>
        </w:rPr>
        <w:t>Bug Description</w:t>
      </w:r>
    </w:p>
    <w:p w14:paraId="5E61901F" w14:textId="77777777" w:rsidR="00A740D9" w:rsidRDefault="00000000">
      <w:r>
        <w:t>When a new company placement drive is created or updated in the Admin → Placements module, the placement details are not reflected in the corresponding Student Portal → Placements module.</w:t>
      </w:r>
    </w:p>
    <w:p w14:paraId="5FE2EAE6" w14:textId="77777777" w:rsidR="00A740D9" w:rsidRDefault="00000000">
      <w:r>
        <w:rPr>
          <w:b/>
        </w:rPr>
        <w:t>Steps to Reproduce</w:t>
      </w:r>
    </w:p>
    <w:p w14:paraId="1F5A5A24" w14:textId="77777777" w:rsidR="00A740D9" w:rsidRDefault="00000000">
      <w:pPr>
        <w:pStyle w:val="ListNumber"/>
      </w:pPr>
      <w:r>
        <w:t>Login to the CMS as Admin.</w:t>
      </w:r>
    </w:p>
    <w:p w14:paraId="6840CFB9" w14:textId="77777777" w:rsidR="00A740D9" w:rsidRDefault="00000000">
      <w:pPr>
        <w:pStyle w:val="ListNumber"/>
      </w:pPr>
      <w:r>
        <w:t>Navigate to Placements.</w:t>
      </w:r>
    </w:p>
    <w:p w14:paraId="196DD256" w14:textId="77777777" w:rsidR="00A740D9" w:rsidRDefault="00000000">
      <w:pPr>
        <w:pStyle w:val="ListNumber"/>
      </w:pPr>
      <w:r>
        <w:t>Add a new company placement drive.</w:t>
      </w:r>
    </w:p>
    <w:p w14:paraId="252AF6D3" w14:textId="77777777" w:rsidR="00A740D9" w:rsidRDefault="00000000">
      <w:pPr>
        <w:pStyle w:val="ListNumber"/>
      </w:pPr>
      <w:r>
        <w:t>Save or publish the placement details.</w:t>
      </w:r>
    </w:p>
    <w:p w14:paraId="7C4BBE5C" w14:textId="77777777" w:rsidR="00A740D9" w:rsidRDefault="00000000">
      <w:pPr>
        <w:pStyle w:val="ListNumber"/>
      </w:pPr>
      <w:r>
        <w:t>Verify the placement is displayed in the Admin panel.</w:t>
      </w:r>
    </w:p>
    <w:p w14:paraId="00D2DB18" w14:textId="77777777" w:rsidR="00A740D9" w:rsidRDefault="00000000">
      <w:pPr>
        <w:pStyle w:val="ListNumber"/>
      </w:pPr>
      <w:r>
        <w:t>Login to the Student Portal.</w:t>
      </w:r>
    </w:p>
    <w:p w14:paraId="342BCB03" w14:textId="77777777" w:rsidR="00A740D9" w:rsidRDefault="00000000">
      <w:pPr>
        <w:pStyle w:val="ListNumber"/>
      </w:pPr>
      <w:r>
        <w:t>Navigate to Placements.</w:t>
      </w:r>
    </w:p>
    <w:p w14:paraId="0F17FAC6" w14:textId="77777777" w:rsidR="00A740D9" w:rsidRDefault="00000000">
      <w:r>
        <w:rPr>
          <w:b/>
        </w:rPr>
        <w:t>Expected Result</w:t>
      </w:r>
    </w:p>
    <w:p w14:paraId="25FC4440" w14:textId="77777777" w:rsidR="00A740D9" w:rsidRDefault="00000000">
      <w:r>
        <w:t>The newly created placement drive should be displayed in the Student Portal with company name, CTC/package, eligibility criteria, and drive date.</w:t>
      </w:r>
    </w:p>
    <w:p w14:paraId="59D323ED" w14:textId="77777777" w:rsidR="00A740D9" w:rsidRDefault="00000000">
      <w:r>
        <w:rPr>
          <w:b/>
        </w:rPr>
        <w:t>Actual Result</w:t>
      </w:r>
    </w:p>
    <w:p w14:paraId="14162709" w14:textId="77777777" w:rsidR="00A740D9" w:rsidRDefault="00000000">
      <w:r>
        <w:t>The Student Portal does not reflect the placement drive and displays 0 Campus Drives, 0 Upcoming Drives, and No Active Drives.</w:t>
      </w:r>
    </w:p>
    <w:p w14:paraId="30E43DAA" w14:textId="77777777" w:rsidR="00A740D9" w:rsidRDefault="00000000">
      <w:r>
        <w:rPr>
          <w:b/>
        </w:rPr>
        <w:t>Impact</w:t>
      </w:r>
    </w:p>
    <w:p w14:paraId="3F1E81D8" w14:textId="77777777" w:rsidR="00A740D9" w:rsidRDefault="00000000">
      <w:r>
        <w:t>Students cannot view available campus placement opportunities or participate in newly added recruitment drives.</w:t>
      </w:r>
    </w:p>
    <w:p w14:paraId="10680234" w14:textId="77777777" w:rsidR="00A740D9" w:rsidRDefault="00000000">
      <w:r>
        <w:br w:type="page"/>
      </w:r>
    </w:p>
    <w:p w14:paraId="01294A5A" w14:textId="77777777" w:rsidR="00A740D9" w:rsidRDefault="00000000">
      <w:pPr>
        <w:pStyle w:val="Heading1"/>
      </w:pPr>
      <w:r>
        <w:rPr>
          <w:rFonts w:ascii="Arial" w:hAnsi="Arial"/>
          <w:sz w:val="26"/>
        </w:rPr>
        <w:lastRenderedPageBreak/>
        <w:t>BUG-005 – When a student uploads a profile photo in Settings → Student Settings &amp; Profile, the system displays a successful upload message, but the uploaded image is not displayed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050A019B" w14:textId="77777777">
        <w:trPr>
          <w:jc w:val="center"/>
        </w:trPr>
        <w:tc>
          <w:tcPr>
            <w:tcW w:w="5184" w:type="dxa"/>
            <w:vAlign w:val="center"/>
          </w:tcPr>
          <w:p w14:paraId="281620C9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73F47A70" w14:textId="77777777" w:rsidR="00A740D9" w:rsidRDefault="00000000">
            <w:r>
              <w:t>BUG-005</w:t>
            </w:r>
          </w:p>
        </w:tc>
      </w:tr>
      <w:tr w:rsidR="00A740D9" w14:paraId="4C555AB7" w14:textId="77777777">
        <w:trPr>
          <w:jc w:val="center"/>
        </w:trPr>
        <w:tc>
          <w:tcPr>
            <w:tcW w:w="5184" w:type="dxa"/>
            <w:vAlign w:val="center"/>
          </w:tcPr>
          <w:p w14:paraId="6BEC4A2F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62E6D3B9" w14:textId="77777777" w:rsidR="00A740D9" w:rsidRDefault="00000000">
            <w:r>
              <w:t>Settings</w:t>
            </w:r>
          </w:p>
        </w:tc>
      </w:tr>
      <w:tr w:rsidR="00A740D9" w14:paraId="6F0D563D" w14:textId="77777777">
        <w:trPr>
          <w:jc w:val="center"/>
        </w:trPr>
        <w:tc>
          <w:tcPr>
            <w:tcW w:w="5184" w:type="dxa"/>
            <w:vAlign w:val="center"/>
          </w:tcPr>
          <w:p w14:paraId="0185F7A6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0B7A54A1" w14:textId="77777777" w:rsidR="00A740D9" w:rsidRDefault="00000000">
            <w:r>
              <w:t>Student Profile</w:t>
            </w:r>
          </w:p>
        </w:tc>
      </w:tr>
      <w:tr w:rsidR="00A740D9" w14:paraId="561F84DC" w14:textId="77777777">
        <w:trPr>
          <w:jc w:val="center"/>
        </w:trPr>
        <w:tc>
          <w:tcPr>
            <w:tcW w:w="5184" w:type="dxa"/>
            <w:vAlign w:val="center"/>
          </w:tcPr>
          <w:p w14:paraId="6DB25EE0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6EEEB195" w14:textId="77777777" w:rsidR="00A740D9" w:rsidRDefault="00000000">
            <w:r>
              <w:t>Medium</w:t>
            </w:r>
          </w:p>
        </w:tc>
      </w:tr>
      <w:tr w:rsidR="00A740D9" w14:paraId="38E4271A" w14:textId="77777777">
        <w:trPr>
          <w:jc w:val="center"/>
        </w:trPr>
        <w:tc>
          <w:tcPr>
            <w:tcW w:w="5184" w:type="dxa"/>
            <w:vAlign w:val="center"/>
          </w:tcPr>
          <w:p w14:paraId="1238BCC6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25AEAB08" w14:textId="77777777" w:rsidR="00A740D9" w:rsidRDefault="00000000">
            <w:r>
              <w:t>High</w:t>
            </w:r>
          </w:p>
        </w:tc>
      </w:tr>
      <w:tr w:rsidR="00A740D9" w14:paraId="6AC0E1C2" w14:textId="77777777">
        <w:trPr>
          <w:jc w:val="center"/>
        </w:trPr>
        <w:tc>
          <w:tcPr>
            <w:tcW w:w="5184" w:type="dxa"/>
            <w:vAlign w:val="center"/>
          </w:tcPr>
          <w:p w14:paraId="23BCD814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1EBA439F" w14:textId="77777777" w:rsidR="00A740D9" w:rsidRDefault="00000000">
            <w:r>
              <w:t>Student / Admin where applicable • Open</w:t>
            </w:r>
          </w:p>
        </w:tc>
      </w:tr>
    </w:tbl>
    <w:p w14:paraId="04A1B5C2" w14:textId="77777777" w:rsidR="00A740D9" w:rsidRDefault="00000000">
      <w:r>
        <w:rPr>
          <w:b/>
        </w:rPr>
        <w:t>Bug Description</w:t>
      </w:r>
    </w:p>
    <w:p w14:paraId="4AC684A1" w14:textId="77777777" w:rsidR="00A740D9" w:rsidRDefault="00000000">
      <w:r>
        <w:t>When a student uploads a profile photo in Settings → Student Settings &amp; Profile, the system displays a successful upload message, but the uploaded image is not displayed.</w:t>
      </w:r>
    </w:p>
    <w:p w14:paraId="3CDAF452" w14:textId="77777777" w:rsidR="00A740D9" w:rsidRDefault="00000000">
      <w:r>
        <w:rPr>
          <w:b/>
        </w:rPr>
        <w:t>Steps to Reproduce</w:t>
      </w:r>
    </w:p>
    <w:p w14:paraId="36DBD3D8" w14:textId="77777777" w:rsidR="00A740D9" w:rsidRDefault="00000000">
      <w:pPr>
        <w:pStyle w:val="ListNumber"/>
      </w:pPr>
      <w:r>
        <w:t>Login to the Student Portal.</w:t>
      </w:r>
    </w:p>
    <w:p w14:paraId="2A5AC815" w14:textId="77777777" w:rsidR="00A740D9" w:rsidRDefault="00000000">
      <w:pPr>
        <w:pStyle w:val="ListNumber"/>
      </w:pPr>
      <w:r>
        <w:t>Navigate to Settings.</w:t>
      </w:r>
    </w:p>
    <w:p w14:paraId="77BA9376" w14:textId="77777777" w:rsidR="00A740D9" w:rsidRDefault="00000000">
      <w:pPr>
        <w:pStyle w:val="ListNumber"/>
      </w:pPr>
      <w:r>
        <w:t>Go to Student Settings &amp; Profile.</w:t>
      </w:r>
    </w:p>
    <w:p w14:paraId="4BB7FACC" w14:textId="77777777" w:rsidR="00A740D9" w:rsidRDefault="00000000">
      <w:pPr>
        <w:pStyle w:val="ListNumber"/>
      </w:pPr>
      <w:r>
        <w:t>Click Select Photo.</w:t>
      </w:r>
    </w:p>
    <w:p w14:paraId="6C1D315C" w14:textId="77777777" w:rsidR="00A740D9" w:rsidRDefault="00000000">
      <w:pPr>
        <w:pStyle w:val="ListNumber"/>
      </w:pPr>
      <w:r>
        <w:t>Select a valid image file.</w:t>
      </w:r>
    </w:p>
    <w:p w14:paraId="36FB7AAD" w14:textId="77777777" w:rsidR="00A740D9" w:rsidRDefault="00000000">
      <w:pPr>
        <w:pStyle w:val="ListNumber"/>
      </w:pPr>
      <w:r>
        <w:t>Upload the image.</w:t>
      </w:r>
    </w:p>
    <w:p w14:paraId="689E1A2F" w14:textId="77777777" w:rsidR="00A740D9" w:rsidRDefault="00000000">
      <w:pPr>
        <w:pStyle w:val="ListNumber"/>
      </w:pPr>
      <w:r>
        <w:t>Observe the Profile Photo section.</w:t>
      </w:r>
    </w:p>
    <w:p w14:paraId="145F6707" w14:textId="77777777" w:rsidR="00A740D9" w:rsidRDefault="00000000">
      <w:r>
        <w:rPr>
          <w:b/>
        </w:rPr>
        <w:t>Expected Result</w:t>
      </w:r>
    </w:p>
    <w:p w14:paraId="2B0024E0" w14:textId="77777777" w:rsidR="00A740D9" w:rsidRDefault="00000000">
      <w:r>
        <w:t>After successful upload, the selected profile image should be displayed in the Profile Photo section.</w:t>
      </w:r>
    </w:p>
    <w:p w14:paraId="3F937B18" w14:textId="77777777" w:rsidR="00A740D9" w:rsidRDefault="00000000">
      <w:r>
        <w:rPr>
          <w:b/>
        </w:rPr>
        <w:t>Actual Result</w:t>
      </w:r>
    </w:p>
    <w:p w14:paraId="17E619C5" w14:textId="77777777" w:rsidR="00A740D9" w:rsidRDefault="00000000">
      <w:r>
        <w:t>A success message “Profile photo uploaded and updated!” is displayed, but the profile image is not shown and the default “ST” avatar remains displayed.</w:t>
      </w:r>
    </w:p>
    <w:p w14:paraId="71774A11" w14:textId="77777777" w:rsidR="00A740D9" w:rsidRDefault="00000000">
      <w:r>
        <w:rPr>
          <w:b/>
        </w:rPr>
        <w:t>Impact</w:t>
      </w:r>
    </w:p>
    <w:p w14:paraId="08617487" w14:textId="77777777" w:rsidR="00A740D9" w:rsidRDefault="00000000">
      <w:r>
        <w:t>The student cannot visually confirm whether the profile photo has actually been updated.</w:t>
      </w:r>
    </w:p>
    <w:p w14:paraId="1DC00662" w14:textId="77777777" w:rsidR="00A740D9" w:rsidRDefault="00000000">
      <w:r>
        <w:br w:type="page"/>
      </w:r>
    </w:p>
    <w:p w14:paraId="6AC19EF0" w14:textId="77777777" w:rsidR="00A740D9" w:rsidRDefault="00000000">
      <w:pPr>
        <w:pStyle w:val="Heading1"/>
      </w:pPr>
      <w:r>
        <w:rPr>
          <w:rFonts w:ascii="Arial" w:hAnsi="Arial"/>
          <w:sz w:val="26"/>
        </w:rPr>
        <w:lastRenderedPageBreak/>
        <w:t>BUG-006 – When the student updates Personal &amp; Academic Details and clicks Save Information, the profile update fails and an error message is displayed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0AEEA682" w14:textId="77777777">
        <w:trPr>
          <w:jc w:val="center"/>
        </w:trPr>
        <w:tc>
          <w:tcPr>
            <w:tcW w:w="5184" w:type="dxa"/>
            <w:vAlign w:val="center"/>
          </w:tcPr>
          <w:p w14:paraId="20FB4604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62B9BF59" w14:textId="77777777" w:rsidR="00A740D9" w:rsidRDefault="00000000">
            <w:r>
              <w:t>BUG-006</w:t>
            </w:r>
          </w:p>
        </w:tc>
      </w:tr>
      <w:tr w:rsidR="00A740D9" w14:paraId="1FFD4FC7" w14:textId="77777777">
        <w:trPr>
          <w:jc w:val="center"/>
        </w:trPr>
        <w:tc>
          <w:tcPr>
            <w:tcW w:w="5184" w:type="dxa"/>
            <w:vAlign w:val="center"/>
          </w:tcPr>
          <w:p w14:paraId="00766F4B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5A984E36" w14:textId="77777777" w:rsidR="00A740D9" w:rsidRDefault="00000000">
            <w:r>
              <w:t>Settings</w:t>
            </w:r>
          </w:p>
        </w:tc>
      </w:tr>
      <w:tr w:rsidR="00A740D9" w14:paraId="0D8E18AB" w14:textId="77777777">
        <w:trPr>
          <w:jc w:val="center"/>
        </w:trPr>
        <w:tc>
          <w:tcPr>
            <w:tcW w:w="5184" w:type="dxa"/>
            <w:vAlign w:val="center"/>
          </w:tcPr>
          <w:p w14:paraId="53EA4249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5CFDBED0" w14:textId="77777777" w:rsidR="00A740D9" w:rsidRDefault="00000000">
            <w:r>
              <w:t>Personal &amp; Academic Details</w:t>
            </w:r>
          </w:p>
        </w:tc>
      </w:tr>
      <w:tr w:rsidR="00A740D9" w14:paraId="14846081" w14:textId="77777777">
        <w:trPr>
          <w:jc w:val="center"/>
        </w:trPr>
        <w:tc>
          <w:tcPr>
            <w:tcW w:w="5184" w:type="dxa"/>
            <w:vAlign w:val="center"/>
          </w:tcPr>
          <w:p w14:paraId="1F550934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1C4EC265" w14:textId="77777777" w:rsidR="00A740D9" w:rsidRDefault="00000000">
            <w:r>
              <w:t>High</w:t>
            </w:r>
          </w:p>
        </w:tc>
      </w:tr>
      <w:tr w:rsidR="00A740D9" w14:paraId="01D1B0A6" w14:textId="77777777">
        <w:trPr>
          <w:jc w:val="center"/>
        </w:trPr>
        <w:tc>
          <w:tcPr>
            <w:tcW w:w="5184" w:type="dxa"/>
            <w:vAlign w:val="center"/>
          </w:tcPr>
          <w:p w14:paraId="3576F71A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2FF269CD" w14:textId="77777777" w:rsidR="00A740D9" w:rsidRDefault="00000000">
            <w:r>
              <w:t>High</w:t>
            </w:r>
          </w:p>
        </w:tc>
      </w:tr>
      <w:tr w:rsidR="00A740D9" w14:paraId="67E4851E" w14:textId="77777777">
        <w:trPr>
          <w:jc w:val="center"/>
        </w:trPr>
        <w:tc>
          <w:tcPr>
            <w:tcW w:w="5184" w:type="dxa"/>
            <w:vAlign w:val="center"/>
          </w:tcPr>
          <w:p w14:paraId="6472753E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1608BA6C" w14:textId="77777777" w:rsidR="00A740D9" w:rsidRDefault="00000000">
            <w:r>
              <w:t>Student / Admin where applicable • Open</w:t>
            </w:r>
          </w:p>
        </w:tc>
      </w:tr>
    </w:tbl>
    <w:p w14:paraId="44D3BF77" w14:textId="77777777" w:rsidR="00A740D9" w:rsidRDefault="00000000">
      <w:r>
        <w:rPr>
          <w:b/>
        </w:rPr>
        <w:t>Bug Description</w:t>
      </w:r>
    </w:p>
    <w:p w14:paraId="0A6523D5" w14:textId="77777777" w:rsidR="00A740D9" w:rsidRDefault="00000000">
      <w:r>
        <w:t>When the student updates Personal &amp; Academic Details and clicks Save Information, the profile update fails and an error message is displayed.</w:t>
      </w:r>
    </w:p>
    <w:p w14:paraId="651C4F8F" w14:textId="77777777" w:rsidR="00A740D9" w:rsidRDefault="00000000">
      <w:r>
        <w:rPr>
          <w:b/>
        </w:rPr>
        <w:t>Steps to Reproduce</w:t>
      </w:r>
    </w:p>
    <w:p w14:paraId="0A250F19" w14:textId="77777777" w:rsidR="00A740D9" w:rsidRDefault="00000000">
      <w:pPr>
        <w:pStyle w:val="ListNumber"/>
      </w:pPr>
      <w:r>
        <w:t>Login to the Student Portal.</w:t>
      </w:r>
    </w:p>
    <w:p w14:paraId="4AC0E602" w14:textId="77777777" w:rsidR="00A740D9" w:rsidRDefault="00000000">
      <w:pPr>
        <w:pStyle w:val="ListNumber"/>
      </w:pPr>
      <w:r>
        <w:t>Navigate to Settings.</w:t>
      </w:r>
    </w:p>
    <w:p w14:paraId="6544AFD8" w14:textId="77777777" w:rsidR="00A740D9" w:rsidRDefault="00000000">
      <w:pPr>
        <w:pStyle w:val="ListNumber"/>
      </w:pPr>
      <w:r>
        <w:t>Go to Personal &amp; Academic Details.</w:t>
      </w:r>
    </w:p>
    <w:p w14:paraId="171AD87F" w14:textId="77777777" w:rsidR="00A740D9" w:rsidRDefault="00000000">
      <w:pPr>
        <w:pStyle w:val="ListNumber"/>
      </w:pPr>
      <w:r>
        <w:t>Update the available personal details.</w:t>
      </w:r>
    </w:p>
    <w:p w14:paraId="7BF0509B" w14:textId="77777777" w:rsidR="00A740D9" w:rsidRDefault="00000000">
      <w:pPr>
        <w:pStyle w:val="ListNumber"/>
      </w:pPr>
      <w:r>
        <w:t>Click Save Information.</w:t>
      </w:r>
    </w:p>
    <w:p w14:paraId="4D514DA8" w14:textId="77777777" w:rsidR="00A740D9" w:rsidRDefault="00000000">
      <w:r>
        <w:rPr>
          <w:b/>
        </w:rPr>
        <w:t>Expected Result</w:t>
      </w:r>
    </w:p>
    <w:p w14:paraId="431D0FE8" w14:textId="77777777" w:rsidR="00A740D9" w:rsidRDefault="00000000">
      <w:r>
        <w:t>The updated personal details should be saved successfully and a success message should be displayed.</w:t>
      </w:r>
    </w:p>
    <w:p w14:paraId="4CF80402" w14:textId="77777777" w:rsidR="00A740D9" w:rsidRDefault="00000000">
      <w:r>
        <w:rPr>
          <w:b/>
        </w:rPr>
        <w:t>Actual Result</w:t>
      </w:r>
    </w:p>
    <w:p w14:paraId="61BE9A90" w14:textId="77777777" w:rsidR="00A740D9" w:rsidRDefault="00000000">
      <w:r>
        <w:t>The update fails and the system displays “Failed to update profile. Invalid data provided to database operation.”</w:t>
      </w:r>
    </w:p>
    <w:p w14:paraId="683C7E58" w14:textId="77777777" w:rsidR="00A740D9" w:rsidRDefault="00000000">
      <w:r>
        <w:rPr>
          <w:b/>
        </w:rPr>
        <w:t>Impact</w:t>
      </w:r>
    </w:p>
    <w:p w14:paraId="73C7F5B8" w14:textId="77777777" w:rsidR="00A740D9" w:rsidRDefault="00000000">
      <w:r>
        <w:t>Students are unable to update and save their personal profile information.</w:t>
      </w:r>
    </w:p>
    <w:p w14:paraId="592A886E" w14:textId="77777777" w:rsidR="00A740D9" w:rsidRDefault="00000000">
      <w:r>
        <w:br w:type="page"/>
      </w:r>
    </w:p>
    <w:p w14:paraId="4FC0D613" w14:textId="77777777" w:rsidR="00A740D9" w:rsidRDefault="00000000">
      <w:pPr>
        <w:pStyle w:val="Heading1"/>
      </w:pPr>
      <w:r>
        <w:rPr>
          <w:rFonts w:ascii="Arial" w:hAnsi="Arial"/>
          <w:sz w:val="26"/>
        </w:rPr>
        <w:lastRenderedPageBreak/>
        <w:t>BUG-007 – The Mobile Phone Number field accepts more than the standard 10-digit mobile number without displaying any validation error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31C59A4D" w14:textId="77777777">
        <w:trPr>
          <w:jc w:val="center"/>
        </w:trPr>
        <w:tc>
          <w:tcPr>
            <w:tcW w:w="5184" w:type="dxa"/>
            <w:vAlign w:val="center"/>
          </w:tcPr>
          <w:p w14:paraId="33E1893E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6E5AF067" w14:textId="77777777" w:rsidR="00A740D9" w:rsidRDefault="00000000">
            <w:r>
              <w:t>BUG-007</w:t>
            </w:r>
          </w:p>
        </w:tc>
      </w:tr>
      <w:tr w:rsidR="00A740D9" w14:paraId="4DA0534F" w14:textId="77777777">
        <w:trPr>
          <w:jc w:val="center"/>
        </w:trPr>
        <w:tc>
          <w:tcPr>
            <w:tcW w:w="5184" w:type="dxa"/>
            <w:vAlign w:val="center"/>
          </w:tcPr>
          <w:p w14:paraId="04BD519F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6DF0E579" w14:textId="77777777" w:rsidR="00A740D9" w:rsidRDefault="00000000">
            <w:r>
              <w:t>Settings</w:t>
            </w:r>
          </w:p>
        </w:tc>
      </w:tr>
      <w:tr w:rsidR="00A740D9" w14:paraId="06F0EDB3" w14:textId="77777777">
        <w:trPr>
          <w:jc w:val="center"/>
        </w:trPr>
        <w:tc>
          <w:tcPr>
            <w:tcW w:w="5184" w:type="dxa"/>
            <w:vAlign w:val="center"/>
          </w:tcPr>
          <w:p w14:paraId="1AA8DD63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5B41D0B7" w14:textId="77777777" w:rsidR="00A740D9" w:rsidRDefault="00000000">
            <w:r>
              <w:t>Personal &amp; Academic Details</w:t>
            </w:r>
          </w:p>
        </w:tc>
      </w:tr>
      <w:tr w:rsidR="00A740D9" w14:paraId="22E93A78" w14:textId="77777777">
        <w:trPr>
          <w:jc w:val="center"/>
        </w:trPr>
        <w:tc>
          <w:tcPr>
            <w:tcW w:w="5184" w:type="dxa"/>
            <w:vAlign w:val="center"/>
          </w:tcPr>
          <w:p w14:paraId="63DBB11C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7E266B24" w14:textId="77777777" w:rsidR="00A740D9" w:rsidRDefault="00000000">
            <w:r>
              <w:t>Medium</w:t>
            </w:r>
          </w:p>
        </w:tc>
      </w:tr>
      <w:tr w:rsidR="00A740D9" w14:paraId="395EC672" w14:textId="77777777">
        <w:trPr>
          <w:jc w:val="center"/>
        </w:trPr>
        <w:tc>
          <w:tcPr>
            <w:tcW w:w="5184" w:type="dxa"/>
            <w:vAlign w:val="center"/>
          </w:tcPr>
          <w:p w14:paraId="6874C0C5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621421BA" w14:textId="77777777" w:rsidR="00A740D9" w:rsidRDefault="00000000">
            <w:r>
              <w:t>High</w:t>
            </w:r>
          </w:p>
        </w:tc>
      </w:tr>
      <w:tr w:rsidR="00A740D9" w14:paraId="79DEDF0A" w14:textId="77777777">
        <w:trPr>
          <w:jc w:val="center"/>
        </w:trPr>
        <w:tc>
          <w:tcPr>
            <w:tcW w:w="5184" w:type="dxa"/>
            <w:vAlign w:val="center"/>
          </w:tcPr>
          <w:p w14:paraId="03EFD025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2210CEEB" w14:textId="77777777" w:rsidR="00A740D9" w:rsidRDefault="00000000">
            <w:r>
              <w:t>Student / Admin where applicable • Open</w:t>
            </w:r>
          </w:p>
        </w:tc>
      </w:tr>
    </w:tbl>
    <w:p w14:paraId="761F8262" w14:textId="77777777" w:rsidR="00A740D9" w:rsidRDefault="00000000">
      <w:r>
        <w:rPr>
          <w:b/>
        </w:rPr>
        <w:t>Bug Description</w:t>
      </w:r>
    </w:p>
    <w:p w14:paraId="31D9DE44" w14:textId="77777777" w:rsidR="00A740D9" w:rsidRDefault="00000000">
      <w:r>
        <w:t>The Mobile Phone Number field accepts more than the standard 10-digit mobile number without displaying any validation error.</w:t>
      </w:r>
    </w:p>
    <w:p w14:paraId="0E30A981" w14:textId="77777777" w:rsidR="00A740D9" w:rsidRDefault="00000000">
      <w:r>
        <w:rPr>
          <w:b/>
        </w:rPr>
        <w:t>Steps to Reproduce</w:t>
      </w:r>
    </w:p>
    <w:p w14:paraId="7BE36252" w14:textId="77777777" w:rsidR="00A740D9" w:rsidRDefault="00000000">
      <w:pPr>
        <w:pStyle w:val="ListNumber"/>
      </w:pPr>
      <w:r>
        <w:t>Login to the Student Portal.</w:t>
      </w:r>
    </w:p>
    <w:p w14:paraId="5D3FE749" w14:textId="77777777" w:rsidR="00A740D9" w:rsidRDefault="00000000">
      <w:pPr>
        <w:pStyle w:val="ListNumber"/>
      </w:pPr>
      <w:r>
        <w:t>Navigate to Settings.</w:t>
      </w:r>
    </w:p>
    <w:p w14:paraId="7798D354" w14:textId="77777777" w:rsidR="00A740D9" w:rsidRDefault="00000000">
      <w:pPr>
        <w:pStyle w:val="ListNumber"/>
      </w:pPr>
      <w:r>
        <w:t>Go to Personal &amp; Academic Details.</w:t>
      </w:r>
    </w:p>
    <w:p w14:paraId="3CF0285D" w14:textId="77777777" w:rsidR="00A740D9" w:rsidRDefault="00000000">
      <w:pPr>
        <w:pStyle w:val="ListNumber"/>
      </w:pPr>
      <w:r>
        <w:t>Enter a mobile number containing more than 10 digits.</w:t>
      </w:r>
    </w:p>
    <w:p w14:paraId="64495285" w14:textId="77777777" w:rsidR="00A740D9" w:rsidRDefault="00000000">
      <w:pPr>
        <w:pStyle w:val="ListNumber"/>
      </w:pPr>
      <w:r>
        <w:t>Click Save Information.</w:t>
      </w:r>
    </w:p>
    <w:p w14:paraId="6BEFB73E" w14:textId="77777777" w:rsidR="00A740D9" w:rsidRDefault="00000000">
      <w:r>
        <w:rPr>
          <w:b/>
        </w:rPr>
        <w:t>Expected Result</w:t>
      </w:r>
    </w:p>
    <w:p w14:paraId="6655BA2F" w14:textId="77777777" w:rsidR="00A740D9" w:rsidRDefault="00000000">
      <w:r>
        <w:t>The system should accept only a valid 10-digit mobile number and display a validation message when more than 10 digits are entered.</w:t>
      </w:r>
    </w:p>
    <w:p w14:paraId="01D4963D" w14:textId="77777777" w:rsidR="00A740D9" w:rsidRDefault="00000000">
      <w:r>
        <w:rPr>
          <w:b/>
        </w:rPr>
        <w:t>Actual Result</w:t>
      </w:r>
    </w:p>
    <w:p w14:paraId="53944A9F" w14:textId="77777777" w:rsidR="00A740D9" w:rsidRDefault="00000000">
      <w:r>
        <w:t>The Mobile Phone Number field accepts more than 10 digits without showing any validation message.</w:t>
      </w:r>
    </w:p>
    <w:p w14:paraId="7AFF92E6" w14:textId="77777777" w:rsidR="00A740D9" w:rsidRDefault="00000000">
      <w:r>
        <w:rPr>
          <w:b/>
        </w:rPr>
        <w:t>Impact</w:t>
      </w:r>
    </w:p>
    <w:p w14:paraId="39B369EE" w14:textId="77777777" w:rsidR="00A740D9" w:rsidRDefault="00000000">
      <w:r>
        <w:t>Invalid mobile numbers can be stored in the student profile and may cause issues with contact information and communication.</w:t>
      </w:r>
    </w:p>
    <w:p w14:paraId="32F3AA5A" w14:textId="77777777" w:rsidR="00A740D9" w:rsidRDefault="00000000">
      <w:r>
        <w:br w:type="page"/>
      </w:r>
    </w:p>
    <w:p w14:paraId="48DAFED5" w14:textId="77777777" w:rsidR="00A740D9" w:rsidRDefault="00000000">
      <w:pPr>
        <w:pStyle w:val="Heading1"/>
      </w:pPr>
      <w:r>
        <w:rPr>
          <w:rFonts w:ascii="Arial" w:hAnsi="Arial"/>
          <w:sz w:val="26"/>
        </w:rPr>
        <w:lastRenderedPageBreak/>
        <w:t>BUG-008 – In Personal &amp; Academic Details, the Registered Email Address, Department, and Admission Number fields are displayed as locked/non-editable fields, but clicking them makes them enabled/editable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740D9" w14:paraId="274B48BB" w14:textId="77777777">
        <w:trPr>
          <w:jc w:val="center"/>
        </w:trPr>
        <w:tc>
          <w:tcPr>
            <w:tcW w:w="5184" w:type="dxa"/>
            <w:vAlign w:val="center"/>
          </w:tcPr>
          <w:p w14:paraId="146F1DCE" w14:textId="77777777" w:rsidR="00A740D9" w:rsidRDefault="00000000">
            <w:r>
              <w:rPr>
                <w:b/>
              </w:rPr>
              <w:t>Bug ID</w:t>
            </w:r>
          </w:p>
        </w:tc>
        <w:tc>
          <w:tcPr>
            <w:tcW w:w="5184" w:type="dxa"/>
            <w:vAlign w:val="center"/>
          </w:tcPr>
          <w:p w14:paraId="05D714F2" w14:textId="77777777" w:rsidR="00A740D9" w:rsidRDefault="00000000">
            <w:r>
              <w:t>BUG-008</w:t>
            </w:r>
          </w:p>
        </w:tc>
      </w:tr>
      <w:tr w:rsidR="00A740D9" w14:paraId="4F8748A5" w14:textId="77777777">
        <w:trPr>
          <w:jc w:val="center"/>
        </w:trPr>
        <w:tc>
          <w:tcPr>
            <w:tcW w:w="5184" w:type="dxa"/>
            <w:vAlign w:val="center"/>
          </w:tcPr>
          <w:p w14:paraId="0E31E5FC" w14:textId="77777777" w:rsidR="00A740D9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vAlign w:val="center"/>
          </w:tcPr>
          <w:p w14:paraId="2B50A2EE" w14:textId="77777777" w:rsidR="00A740D9" w:rsidRDefault="00000000">
            <w:r>
              <w:t>Settings</w:t>
            </w:r>
          </w:p>
        </w:tc>
      </w:tr>
      <w:tr w:rsidR="00A740D9" w14:paraId="41CEB081" w14:textId="77777777">
        <w:trPr>
          <w:jc w:val="center"/>
        </w:trPr>
        <w:tc>
          <w:tcPr>
            <w:tcW w:w="5184" w:type="dxa"/>
            <w:vAlign w:val="center"/>
          </w:tcPr>
          <w:p w14:paraId="13FAC706" w14:textId="77777777" w:rsidR="00A740D9" w:rsidRDefault="00000000">
            <w:r>
              <w:rPr>
                <w:b/>
              </w:rPr>
              <w:t>Sub Module</w:t>
            </w:r>
          </w:p>
        </w:tc>
        <w:tc>
          <w:tcPr>
            <w:tcW w:w="5184" w:type="dxa"/>
            <w:vAlign w:val="center"/>
          </w:tcPr>
          <w:p w14:paraId="16B1E5EF" w14:textId="77777777" w:rsidR="00A740D9" w:rsidRDefault="00000000">
            <w:r>
              <w:t>Personal &amp; Academic Details</w:t>
            </w:r>
          </w:p>
        </w:tc>
      </w:tr>
      <w:tr w:rsidR="00A740D9" w14:paraId="543DE120" w14:textId="77777777">
        <w:trPr>
          <w:jc w:val="center"/>
        </w:trPr>
        <w:tc>
          <w:tcPr>
            <w:tcW w:w="5184" w:type="dxa"/>
            <w:vAlign w:val="center"/>
          </w:tcPr>
          <w:p w14:paraId="315624EC" w14:textId="77777777" w:rsidR="00A740D9" w:rsidRDefault="00000000">
            <w:r>
              <w:rPr>
                <w:b/>
              </w:rPr>
              <w:t>Severity</w:t>
            </w:r>
          </w:p>
        </w:tc>
        <w:tc>
          <w:tcPr>
            <w:tcW w:w="5184" w:type="dxa"/>
            <w:vAlign w:val="center"/>
          </w:tcPr>
          <w:p w14:paraId="50D34654" w14:textId="77777777" w:rsidR="00A740D9" w:rsidRDefault="00000000">
            <w:r>
              <w:t>Medium</w:t>
            </w:r>
          </w:p>
        </w:tc>
      </w:tr>
      <w:tr w:rsidR="00A740D9" w14:paraId="542242E1" w14:textId="77777777">
        <w:trPr>
          <w:jc w:val="center"/>
        </w:trPr>
        <w:tc>
          <w:tcPr>
            <w:tcW w:w="5184" w:type="dxa"/>
            <w:vAlign w:val="center"/>
          </w:tcPr>
          <w:p w14:paraId="64F275F2" w14:textId="77777777" w:rsidR="00A740D9" w:rsidRDefault="00000000">
            <w:r>
              <w:rPr>
                <w:b/>
              </w:rPr>
              <w:t>Priority</w:t>
            </w:r>
          </w:p>
        </w:tc>
        <w:tc>
          <w:tcPr>
            <w:tcW w:w="5184" w:type="dxa"/>
            <w:vAlign w:val="center"/>
          </w:tcPr>
          <w:p w14:paraId="44A39F47" w14:textId="77777777" w:rsidR="00A740D9" w:rsidRDefault="00000000">
            <w:r>
              <w:t>High</w:t>
            </w:r>
          </w:p>
        </w:tc>
      </w:tr>
      <w:tr w:rsidR="00A740D9" w14:paraId="7DCE74D8" w14:textId="77777777">
        <w:trPr>
          <w:jc w:val="center"/>
        </w:trPr>
        <w:tc>
          <w:tcPr>
            <w:tcW w:w="5184" w:type="dxa"/>
            <w:vAlign w:val="center"/>
          </w:tcPr>
          <w:p w14:paraId="416C94A5" w14:textId="77777777" w:rsidR="00A740D9" w:rsidRDefault="00000000">
            <w:r>
              <w:rPr>
                <w:b/>
              </w:rPr>
              <w:t>Role / Status</w:t>
            </w:r>
          </w:p>
        </w:tc>
        <w:tc>
          <w:tcPr>
            <w:tcW w:w="5184" w:type="dxa"/>
            <w:vAlign w:val="center"/>
          </w:tcPr>
          <w:p w14:paraId="7D8F4EC9" w14:textId="77777777" w:rsidR="00A740D9" w:rsidRDefault="00000000">
            <w:r>
              <w:t>Student / Admin where applicable • Open</w:t>
            </w:r>
          </w:p>
        </w:tc>
      </w:tr>
    </w:tbl>
    <w:p w14:paraId="74657E2C" w14:textId="77777777" w:rsidR="00A740D9" w:rsidRDefault="00000000">
      <w:r>
        <w:rPr>
          <w:b/>
        </w:rPr>
        <w:t>Bug Description</w:t>
      </w:r>
    </w:p>
    <w:p w14:paraId="74A659FD" w14:textId="77777777" w:rsidR="00A740D9" w:rsidRDefault="00000000">
      <w:r>
        <w:t>In Personal &amp; Academic Details, the Registered Email Address, Department, and Admission Number fields are displayed as locked/non-editable fields, but clicking them makes them enabled/editable.</w:t>
      </w:r>
    </w:p>
    <w:p w14:paraId="2CD7306E" w14:textId="77777777" w:rsidR="00A740D9" w:rsidRDefault="00000000">
      <w:r>
        <w:rPr>
          <w:b/>
        </w:rPr>
        <w:t>Steps to Reproduce</w:t>
      </w:r>
    </w:p>
    <w:p w14:paraId="5669A6A1" w14:textId="77777777" w:rsidR="00A740D9" w:rsidRDefault="00000000">
      <w:pPr>
        <w:pStyle w:val="ListNumber"/>
      </w:pPr>
      <w:r>
        <w:t>Login to the Student Portal.</w:t>
      </w:r>
    </w:p>
    <w:p w14:paraId="2E2A50F2" w14:textId="77777777" w:rsidR="00A740D9" w:rsidRDefault="00000000">
      <w:pPr>
        <w:pStyle w:val="ListNumber"/>
      </w:pPr>
      <w:r>
        <w:t>Navigate to Settings.</w:t>
      </w:r>
    </w:p>
    <w:p w14:paraId="28702151" w14:textId="77777777" w:rsidR="00A740D9" w:rsidRDefault="00000000">
      <w:pPr>
        <w:pStyle w:val="ListNumber"/>
      </w:pPr>
      <w:r>
        <w:t>Go to Personal &amp; Academic Details.</w:t>
      </w:r>
    </w:p>
    <w:p w14:paraId="70BAEC40" w14:textId="77777777" w:rsidR="00A740D9" w:rsidRDefault="00000000">
      <w:pPr>
        <w:pStyle w:val="ListNumber"/>
      </w:pPr>
      <w:r>
        <w:t>Locate Registered Email Address, Department, and Admission Number.</w:t>
      </w:r>
    </w:p>
    <w:p w14:paraId="4E064C8F" w14:textId="77777777" w:rsidR="00A740D9" w:rsidRDefault="00000000">
      <w:pPr>
        <w:pStyle w:val="ListNumber"/>
      </w:pPr>
      <w:r>
        <w:t>Click on each of the three fields.</w:t>
      </w:r>
    </w:p>
    <w:p w14:paraId="62B3E6C9" w14:textId="77777777" w:rsidR="00A740D9" w:rsidRDefault="00000000">
      <w:pPr>
        <w:pStyle w:val="ListNumber"/>
      </w:pPr>
      <w:r>
        <w:t>Observe the field behavior.</w:t>
      </w:r>
    </w:p>
    <w:p w14:paraId="2AA988E2" w14:textId="77777777" w:rsidR="00A740D9" w:rsidRDefault="00000000">
      <w:r>
        <w:rPr>
          <w:b/>
        </w:rPr>
        <w:t>Expected Result</w:t>
      </w:r>
    </w:p>
    <w:p w14:paraId="44F5141A" w14:textId="77777777" w:rsidR="00A740D9" w:rsidRDefault="00000000">
      <w:r>
        <w:t>The Registered Email Address, Department, and Admission Number fields should remain disabled/non-editable even when clicked.</w:t>
      </w:r>
    </w:p>
    <w:p w14:paraId="091106A9" w14:textId="77777777" w:rsidR="00A740D9" w:rsidRDefault="00000000">
      <w:r>
        <w:rPr>
          <w:b/>
        </w:rPr>
        <w:t>Actual Result</w:t>
      </w:r>
    </w:p>
    <w:p w14:paraId="6D39335F" w14:textId="77777777" w:rsidR="00A740D9" w:rsidRDefault="00000000">
      <w:r>
        <w:t>The three fields become enabled/editable after clicking on them.</w:t>
      </w:r>
    </w:p>
    <w:p w14:paraId="4674A345" w14:textId="77777777" w:rsidR="00A740D9" w:rsidRDefault="00000000">
      <w:r>
        <w:rPr>
          <w:b/>
        </w:rPr>
        <w:t>Impact</w:t>
      </w:r>
    </w:p>
    <w:p w14:paraId="03A86D4E" w14:textId="77777777" w:rsidR="00A740D9" w:rsidRDefault="00000000">
      <w:r>
        <w:t>Students may be able to modify system-controlled academic or identification information, leading to incorrect or inconsistent student records.</w:t>
      </w:r>
    </w:p>
    <w:p w14:paraId="23B5D8DE" w14:textId="77777777" w:rsidR="00A53AA0" w:rsidRDefault="00A53AA0"/>
    <w:p w14:paraId="1625408D" w14:textId="0EC94A8A" w:rsidR="00A53AA0" w:rsidRDefault="00A53AA0" w:rsidP="00A53AA0">
      <w:pPr>
        <w:pStyle w:val="ListParagraph"/>
        <w:numPr>
          <w:ilvl w:val="0"/>
          <w:numId w:val="10"/>
        </w:numPr>
      </w:pPr>
      <w:r>
        <w:t>In admin module have to add the assignment module.</w:t>
      </w:r>
    </w:p>
    <w:p w14:paraId="2E2A1659" w14:textId="37ADEBCE" w:rsidR="00A53AA0" w:rsidRDefault="00A53AA0" w:rsidP="00A53AA0">
      <w:pPr>
        <w:pStyle w:val="ListParagraph"/>
        <w:numPr>
          <w:ilvl w:val="0"/>
          <w:numId w:val="10"/>
        </w:numPr>
      </w:pPr>
      <w:r>
        <w:t>leave request module have to add on the admin module.</w:t>
      </w:r>
    </w:p>
    <w:p w14:paraId="1FA825DB" w14:textId="1AB71F45" w:rsidR="00A53AA0" w:rsidRDefault="00A53AA0" w:rsidP="00A53AA0">
      <w:pPr>
        <w:pStyle w:val="ListParagraph"/>
        <w:numPr>
          <w:ilvl w:val="0"/>
          <w:numId w:val="10"/>
        </w:numPr>
      </w:pPr>
      <w:r>
        <w:t>raise complaints have add on the admin module.</w:t>
      </w:r>
    </w:p>
    <w:p w14:paraId="10C10E04" w14:textId="6A1D7A2B" w:rsidR="00A53AA0" w:rsidRDefault="00A53AA0" w:rsidP="00A53AA0">
      <w:pPr>
        <w:pStyle w:val="ListParagraph"/>
        <w:numPr>
          <w:ilvl w:val="0"/>
          <w:numId w:val="10"/>
        </w:numPr>
      </w:pPr>
      <w:r>
        <w:t xml:space="preserve">The student uploaded </w:t>
      </w:r>
      <w:proofErr w:type="gramStart"/>
      <w:r>
        <w:t>there</w:t>
      </w:r>
      <w:proofErr w:type="gramEnd"/>
      <w:r>
        <w:t xml:space="preserve"> personal document should show on the admin panel and module is not there.</w:t>
      </w:r>
    </w:p>
    <w:p w14:paraId="59435F8E" w14:textId="6557063E" w:rsidR="00A53AA0" w:rsidRDefault="00A53AA0" w:rsidP="00A53AA0">
      <w:pPr>
        <w:pStyle w:val="ListParagraph"/>
        <w:numPr>
          <w:ilvl w:val="0"/>
          <w:numId w:val="10"/>
        </w:numPr>
      </w:pPr>
      <w:r>
        <w:t xml:space="preserve">In the student dashboard the </w:t>
      </w:r>
      <w:proofErr w:type="gramStart"/>
      <w:r>
        <w:t>student</w:t>
      </w:r>
      <w:proofErr w:type="gramEnd"/>
      <w:r>
        <w:t xml:space="preserve"> name should show on the top </w:t>
      </w:r>
    </w:p>
    <w:p w14:paraId="7AA150E1" w14:textId="2D7C25BD" w:rsidR="00A53AA0" w:rsidRDefault="00A53AA0" w:rsidP="00A53AA0">
      <w:pPr>
        <w:pStyle w:val="ListParagraph"/>
        <w:numPr>
          <w:ilvl w:val="0"/>
          <w:numId w:val="10"/>
        </w:numPr>
      </w:pPr>
      <w:r>
        <w:t xml:space="preserve">In student module la student hosteller ah </w:t>
      </w:r>
      <w:proofErr w:type="spellStart"/>
      <w:r>
        <w:t>erudha</w:t>
      </w:r>
      <w:proofErr w:type="spellEnd"/>
      <w:r>
        <w:t xml:space="preserve"> dashboard la hosteller nu </w:t>
      </w:r>
      <w:proofErr w:type="gramStart"/>
      <w:r>
        <w:t>show</w:t>
      </w:r>
      <w:proofErr w:type="gramEnd"/>
      <w:r>
        <w:t xml:space="preserve"> </w:t>
      </w:r>
      <w:proofErr w:type="spellStart"/>
      <w:r>
        <w:t>agum</w:t>
      </w:r>
      <w:proofErr w:type="spellEnd"/>
    </w:p>
    <w:p w14:paraId="0D98127D" w14:textId="77777777" w:rsidR="00A53AA0" w:rsidRDefault="00A53AA0" w:rsidP="00A53AA0">
      <w:pPr>
        <w:ind w:left="360"/>
      </w:pPr>
    </w:p>
    <w:p w14:paraId="3EF852A9" w14:textId="77777777" w:rsidR="00A53AA0" w:rsidRDefault="00A53AA0" w:rsidP="00A53AA0"/>
    <w:p w14:paraId="4556ADCC" w14:textId="77777777" w:rsidR="00A53AA0" w:rsidRDefault="00A53AA0"/>
    <w:sectPr w:rsidR="00A53AA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106E67"/>
    <w:multiLevelType w:val="hybridMultilevel"/>
    <w:tmpl w:val="36F83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258779">
    <w:abstractNumId w:val="8"/>
  </w:num>
  <w:num w:numId="2" w16cid:durableId="1969168212">
    <w:abstractNumId w:val="6"/>
  </w:num>
  <w:num w:numId="3" w16cid:durableId="688684683">
    <w:abstractNumId w:val="5"/>
  </w:num>
  <w:num w:numId="4" w16cid:durableId="242110100">
    <w:abstractNumId w:val="4"/>
  </w:num>
  <w:num w:numId="5" w16cid:durableId="1343361762">
    <w:abstractNumId w:val="7"/>
  </w:num>
  <w:num w:numId="6" w16cid:durableId="626397578">
    <w:abstractNumId w:val="3"/>
  </w:num>
  <w:num w:numId="7" w16cid:durableId="558127253">
    <w:abstractNumId w:val="2"/>
  </w:num>
  <w:num w:numId="8" w16cid:durableId="31735641">
    <w:abstractNumId w:val="1"/>
  </w:num>
  <w:num w:numId="9" w16cid:durableId="1338536530">
    <w:abstractNumId w:val="0"/>
  </w:num>
  <w:num w:numId="10" w16cid:durableId="1033463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039"/>
    <w:rsid w:val="00A53AA0"/>
    <w:rsid w:val="00A740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C094D"/>
  <w14:defaultImageDpi w14:val="300"/>
  <w15:docId w15:val="{A9E5BC29-CD36-42A9-BEC2-7CD425B5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matthew</cp:lastModifiedBy>
  <cp:revision>2</cp:revision>
  <dcterms:created xsi:type="dcterms:W3CDTF">2013-12-23T23:15:00Z</dcterms:created>
  <dcterms:modified xsi:type="dcterms:W3CDTF">2026-09-11T07:10:00Z</dcterms:modified>
  <cp:category/>
</cp:coreProperties>
</file>