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CMS – Bug Report Sheet</w:t>
      </w:r>
    </w:p>
    <w:p>
      <w:pPr>
        <w:jc w:val="center"/>
      </w:pPr>
      <w:r>
        <w:rPr>
          <w:sz w:val="18"/>
        </w:rPr>
        <w:t>Admin Panel &amp; Student Panel – Timetable, Fees &amp; Finance, Notice Board and Placement</w:t>
      </w:r>
    </w:p>
    <w:p>
      <w:r>
        <w:rPr>
          <w:b/>
          <w:sz w:val="22"/>
        </w:rPr>
        <w:t>BUG-001 – Newly added timetable is displayed in Student Panel only after page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Timetable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1. Login to Admin Panel.</w:t>
              <w:br/>
              <w:t>2. Navigate to Timetable.</w:t>
              <w:br/>
              <w:t>3. Add a new class schedule and save it.</w:t>
              <w:br/>
              <w:t>4. Open Student Panel → Timetable.</w:t>
              <w:br/>
              <w:t>5. Check the newly added schedule without refreshing.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newly added timetable should be immediately displayed in the Student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newly added timetable is not displayed immediately. It appears only after manually refreshing the Student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BUG-002 – Incorrect Subject Name displayed while editing a newly created timetable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Timetable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1. Login to Admin Panel.</w:t>
              <w:br/>
              <w:t>2. Navigate to Timetable.</w:t>
              <w:br/>
              <w:t>3. Create a new timetable and enter Subject Name as “Maths”.</w:t>
              <w:br/>
              <w:t>4. Save the timetable.</w:t>
              <w:br/>
              <w:t>5. Click Edit on the created timetable.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Subject Name field should display the subject name entered during creation, i.e., “Maths”.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Subject Name field displays “CS105” instead of the entered subject name “Maths”.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BUG-003 – Newly added fee record is displayed in Student Panel only after page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Fees &amp; Finance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1. Login to Admin Panel.</w:t>
              <w:br/>
              <w:t>2. Navigate to Fees &amp; Finance.</w:t>
              <w:br/>
              <w:t>3. Create a new fee record and save it.</w:t>
              <w:br/>
              <w:t>4. Open Student Panel → Fees &amp; Finance.</w:t>
              <w:br/>
              <w:t>5. Check for the newly created fee record without refreshing.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newly created fee record should be immediately reflected in the Student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new fee record is not displayed immediately. It appears only after manually refreshing the Student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BUG-004 – Paid amount shows ₹0 even though the fee status is displayed as Paid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Fees &amp; Finance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1. Create/update a fee record from Admin Panel.</w:t>
              <w:br/>
              <w:t>2. Open Student Panel → Fees &amp; Finance.</w:t>
              <w:br/>
              <w:t>3. Check a fee with Due Amount ₹8,000.</w:t>
              <w:br/>
              <w:t>4. Verify the payment status and Paid amount.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If the fee is marked as Paid, the Paid amount should correctly display ₹8,000.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fee is shown with a Paid status, but the details display “Paid: ₹0” while the Due amount is ₹8,000.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BUG-005 – Fee Type is not displayed correctly in Student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Fees &amp; Finance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1. Login to Admin Panel.</w:t>
              <w:br/>
              <w:t>2. Navigate to Fees &amp; Finance.</w:t>
              <w:br/>
              <w:t>3. Create fee records using Hostel Fee, Transport Fee, Library Fee, Exam Fee and Miscellaneous.</w:t>
              <w:br/>
              <w:t>4. Open Student Panel → Fees &amp; Finance.</w:t>
              <w:br/>
              <w:t>5. Check the fee names/types displayed.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Student Panel should display the actual fee type selected in Admin Panel, such as Hostel Fee, Transport Fee, Library Fee, Exam Fee or Miscellaneous.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Student Panel displays “Academic Fee” for all fee types instead of showing the actual selected fee type.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BUG-006 – Newly added notice is displayed in Student Panel only after page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Notice Board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1. Login to Admin Panel.</w:t>
              <w:br/>
              <w:t>2. Navigate to Notice Board.</w:t>
              <w:br/>
              <w:t>3. Add a new notice and save it successfully.</w:t>
              <w:br/>
              <w:t>4. Open Student Panel → Notice Board.</w:t>
              <w:br/>
              <w:t>5. Check the newly added notice without refreshing.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newly added notice should be immediately displayed in the Student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new notice is not displayed immediately. It appears only after manually refreshing the Student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BUG-007 – Newly added placement drive is displayed in Student Panel only after page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Placement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1. Login to Admin Panel.</w:t>
              <w:br/>
              <w:t>2. Navigate to Placements.</w:t>
              <w:br/>
              <w:t>3. Add a new placement drive with valid details.</w:t>
              <w:br/>
              <w:t>4. Open Student Panel → Placements.</w:t>
              <w:br/>
              <w:t>5. Check the newly added placement without refreshing.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newly added placement drive should be immediately displayed in the Student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newly added placement drive is not displayed immediately. It appears only after manually refreshing the Student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BUG-008 – Newly created Admin Panel records are not automatically synchronized with Student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Student Panel – Data Synchronization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Steps to Reproduce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1. Create a new record in an Admin Panel module that is visible to students.</w:t>
              <w:br/>
              <w:t>2. Save the record successfully.</w:t>
              <w:br/>
              <w:t>3. Navigate to the corresponding Student Panel module.</w:t>
              <w:br/>
              <w:t>4. Check the latest record without refreshing the page.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Student Panel should automatically fetch and display the latest data after successful creation in the Admin Panel.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The Student Panel continues showing the previous data until the page is manually refreshed.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Open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